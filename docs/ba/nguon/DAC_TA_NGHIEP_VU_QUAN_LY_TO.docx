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05BA3" w14:textId="5790DA6F" w:rsidR="0048337A" w:rsidRDefault="00000000">
      <w:pPr>
        <w:jc w:val="center"/>
      </w:pPr>
      <w:r>
        <w:rPr>
          <w:b/>
          <w:color w:val="1E3A8A"/>
          <w:sz w:val="36"/>
        </w:rPr>
        <w:t>TÀI LIỆU ĐẶC TẢ NGHIỆP VỤ &amp; ÁNH XẠ DỮ LIỆ</w:t>
      </w:r>
      <w:r w:rsidR="00FD37D0">
        <w:rPr>
          <w:b/>
          <w:color w:val="1E3A8A"/>
          <w:sz w:val="36"/>
        </w:rPr>
        <w:t>U</w:t>
      </w:r>
    </w:p>
    <w:p w14:paraId="39183D67" w14:textId="77777777" w:rsidR="0048337A" w:rsidRDefault="00000000">
      <w:pPr>
        <w:spacing w:after="320"/>
        <w:jc w:val="center"/>
      </w:pPr>
      <w:r>
        <w:rPr>
          <w:b/>
          <w:color w:val="1D4ED8"/>
          <w:sz w:val="26"/>
        </w:rPr>
        <w:t>MODULE MẪU: QUẢN LÝ TỔ / BAN (TEAMS MANAGEMENT)</w:t>
      </w:r>
    </w:p>
    <w:tbl>
      <w:tblPr>
        <w:tblW w:w="0" w:type="auto"/>
        <w:jc w:val="center"/>
        <w:tblBorders>
          <w:top w:val="single" w:sz="4" w:space="0" w:color="94A3B8"/>
          <w:bottom w:val="single" w:sz="4" w:space="0" w:color="94A3B8"/>
          <w:insideH w:val="single" w:sz="4" w:space="0" w:color="94A3B8"/>
        </w:tblBorders>
        <w:tblLook w:val="04A0" w:firstRow="1" w:lastRow="0" w:firstColumn="1" w:lastColumn="0" w:noHBand="0" w:noVBand="1"/>
      </w:tblPr>
      <w:tblGrid>
        <w:gridCol w:w="3168"/>
        <w:gridCol w:w="6192"/>
      </w:tblGrid>
      <w:tr w:rsidR="0048337A" w14:paraId="4F58C72A" w14:textId="77777777">
        <w:trPr>
          <w:jc w:val="center"/>
        </w:trPr>
        <w:tc>
          <w:tcPr>
            <w:tcW w:w="3168" w:type="dxa"/>
            <w:shd w:val="clear" w:color="auto" w:fill="F1F5F9"/>
            <w:tcMar>
              <w:top w:w="60" w:type="dxa"/>
              <w:left w:w="100" w:type="dxa"/>
              <w:bottom w:w="60" w:type="dxa"/>
              <w:right w:w="100" w:type="dxa"/>
            </w:tcMar>
          </w:tcPr>
          <w:p w14:paraId="71F8734E" w14:textId="77777777" w:rsidR="0048337A" w:rsidRDefault="00000000">
            <w:r>
              <w:rPr>
                <w:b/>
                <w:sz w:val="20"/>
              </w:rPr>
              <w:t>Dự án / Hệ thống:</w:t>
            </w:r>
          </w:p>
        </w:tc>
        <w:tc>
          <w:tcPr>
            <w:tcW w:w="6192" w:type="dxa"/>
            <w:shd w:val="clear" w:color="auto" w:fill="FFFFFF"/>
            <w:tcMar>
              <w:top w:w="60" w:type="dxa"/>
              <w:left w:w="100" w:type="dxa"/>
              <w:bottom w:w="60" w:type="dxa"/>
              <w:right w:w="100" w:type="dxa"/>
            </w:tcMar>
          </w:tcPr>
          <w:p w14:paraId="636C5DD6" w14:textId="77777777" w:rsidR="0048337A" w:rsidRDefault="00000000">
            <w:r>
              <w:rPr>
                <w:sz w:val="20"/>
              </w:rPr>
              <w:t>TCKT Activity Hub (Hệ thống Quản lý Hoạt động Đoàn - Hội)</w:t>
            </w:r>
          </w:p>
        </w:tc>
      </w:tr>
      <w:tr w:rsidR="0048337A" w14:paraId="34B9DCCC" w14:textId="77777777">
        <w:trPr>
          <w:jc w:val="center"/>
        </w:trPr>
        <w:tc>
          <w:tcPr>
            <w:tcW w:w="3168" w:type="dxa"/>
            <w:shd w:val="clear" w:color="auto" w:fill="F1F5F9"/>
            <w:tcMar>
              <w:top w:w="60" w:type="dxa"/>
              <w:left w:w="100" w:type="dxa"/>
              <w:bottom w:w="60" w:type="dxa"/>
              <w:right w:w="100" w:type="dxa"/>
            </w:tcMar>
          </w:tcPr>
          <w:p w14:paraId="1BDD69BB" w14:textId="77777777" w:rsidR="0048337A" w:rsidRDefault="00000000">
            <w:r>
              <w:rPr>
                <w:b/>
                <w:sz w:val="20"/>
              </w:rPr>
              <w:t>Tài liệu chuẩn mẫu:</w:t>
            </w:r>
          </w:p>
        </w:tc>
        <w:tc>
          <w:tcPr>
            <w:tcW w:w="6192" w:type="dxa"/>
            <w:shd w:val="clear" w:color="auto" w:fill="FFFFFF"/>
            <w:tcMar>
              <w:top w:w="60" w:type="dxa"/>
              <w:left w:w="100" w:type="dxa"/>
              <w:bottom w:w="60" w:type="dxa"/>
              <w:right w:w="100" w:type="dxa"/>
            </w:tcMar>
          </w:tcPr>
          <w:p w14:paraId="182DEBC0" w14:textId="77777777" w:rsidR="0048337A" w:rsidRDefault="00000000">
            <w:r>
              <w:rPr>
                <w:sz w:val="20"/>
              </w:rPr>
              <w:t>Mẫu chuẩn đặc tả Use Case, Data Mapping &amp; Báo cáo Gap (As-Is)</w:t>
            </w:r>
          </w:p>
        </w:tc>
      </w:tr>
      <w:tr w:rsidR="0048337A" w14:paraId="47B8E11A" w14:textId="77777777">
        <w:trPr>
          <w:jc w:val="center"/>
        </w:trPr>
        <w:tc>
          <w:tcPr>
            <w:tcW w:w="3168" w:type="dxa"/>
            <w:shd w:val="clear" w:color="auto" w:fill="F1F5F9"/>
            <w:tcMar>
              <w:top w:w="60" w:type="dxa"/>
              <w:left w:w="100" w:type="dxa"/>
              <w:bottom w:w="60" w:type="dxa"/>
              <w:right w:w="100" w:type="dxa"/>
            </w:tcMar>
          </w:tcPr>
          <w:p w14:paraId="595852DA" w14:textId="77777777" w:rsidR="0048337A" w:rsidRDefault="00000000">
            <w:r>
              <w:rPr>
                <w:b/>
                <w:sz w:val="20"/>
              </w:rPr>
              <w:t>Đối tượng áp dụng:</w:t>
            </w:r>
          </w:p>
        </w:tc>
        <w:tc>
          <w:tcPr>
            <w:tcW w:w="6192" w:type="dxa"/>
            <w:shd w:val="clear" w:color="auto" w:fill="FFFFFF"/>
            <w:tcMar>
              <w:top w:w="60" w:type="dxa"/>
              <w:left w:w="100" w:type="dxa"/>
              <w:bottom w:w="60" w:type="dxa"/>
              <w:right w:w="100" w:type="dxa"/>
            </w:tcMar>
          </w:tcPr>
          <w:p w14:paraId="2C6F5FBF" w14:textId="4A1632D0" w:rsidR="0048337A" w:rsidRDefault="00000000">
            <w:r>
              <w:rPr>
                <w:sz w:val="20"/>
              </w:rPr>
              <w:t xml:space="preserve">Team BA (thực </w:t>
            </w:r>
            <w:proofErr w:type="spellStart"/>
            <w:r>
              <w:rPr>
                <w:sz w:val="20"/>
              </w:rPr>
              <w:t>hiện</w:t>
            </w:r>
            <w:proofErr w:type="spellEnd"/>
            <w:r>
              <w:rPr>
                <w:sz w:val="20"/>
              </w:rPr>
              <w:t>), Team Dev Backend/Frontend</w:t>
            </w:r>
          </w:p>
        </w:tc>
      </w:tr>
      <w:tr w:rsidR="0048337A" w14:paraId="33BC0F55" w14:textId="77777777">
        <w:trPr>
          <w:jc w:val="center"/>
        </w:trPr>
        <w:tc>
          <w:tcPr>
            <w:tcW w:w="3168" w:type="dxa"/>
            <w:shd w:val="clear" w:color="auto" w:fill="F1F5F9"/>
            <w:tcMar>
              <w:top w:w="60" w:type="dxa"/>
              <w:left w:w="100" w:type="dxa"/>
              <w:bottom w:w="60" w:type="dxa"/>
              <w:right w:w="100" w:type="dxa"/>
            </w:tcMar>
          </w:tcPr>
          <w:p w14:paraId="1AA07D90" w14:textId="77777777" w:rsidR="0048337A" w:rsidRDefault="00000000">
            <w:r>
              <w:rPr>
                <w:b/>
                <w:sz w:val="20"/>
              </w:rPr>
              <w:t>Trạng thái / Phiên bản:</w:t>
            </w:r>
          </w:p>
        </w:tc>
        <w:tc>
          <w:tcPr>
            <w:tcW w:w="6192" w:type="dxa"/>
            <w:shd w:val="clear" w:color="auto" w:fill="FFFFFF"/>
            <w:tcMar>
              <w:top w:w="60" w:type="dxa"/>
              <w:left w:w="100" w:type="dxa"/>
              <w:bottom w:w="60" w:type="dxa"/>
              <w:right w:w="100" w:type="dxa"/>
            </w:tcMar>
          </w:tcPr>
          <w:p w14:paraId="19FDABFF" w14:textId="61123E5D" w:rsidR="0048337A" w:rsidRDefault="00000000">
            <w:r>
              <w:rPr>
                <w:sz w:val="20"/>
              </w:rPr>
              <w:t xml:space="preserve">Bản ban </w:t>
            </w:r>
            <w:proofErr w:type="spellStart"/>
            <w:r>
              <w:rPr>
                <w:sz w:val="20"/>
              </w:rPr>
              <w:t>hành</w:t>
            </w:r>
            <w:proofErr w:type="spellEnd"/>
            <w:r>
              <w:rPr>
                <w:sz w:val="20"/>
              </w:rPr>
              <w:t xml:space="preserve"> </w:t>
            </w:r>
            <w:proofErr w:type="spellStart"/>
            <w:r>
              <w:rPr>
                <w:sz w:val="20"/>
              </w:rPr>
              <w:t>chính</w:t>
            </w:r>
            <w:proofErr w:type="spellEnd"/>
            <w:r>
              <w:rPr>
                <w:sz w:val="20"/>
              </w:rPr>
              <w:t xml:space="preserve"> </w:t>
            </w:r>
            <w:proofErr w:type="spellStart"/>
            <w:r>
              <w:rPr>
                <w:sz w:val="20"/>
              </w:rPr>
              <w:t>thức</w:t>
            </w:r>
            <w:proofErr w:type="spellEnd"/>
            <w:r>
              <w:rPr>
                <w:sz w:val="20"/>
              </w:rPr>
              <w:t xml:space="preserve"> v1.0</w:t>
            </w:r>
          </w:p>
        </w:tc>
      </w:tr>
    </w:tbl>
    <w:p w14:paraId="50A50479" w14:textId="77777777" w:rsidR="0048337A" w:rsidRDefault="0048337A">
      <w:pPr>
        <w:spacing w:after="240"/>
      </w:pPr>
    </w:p>
    <w:p w14:paraId="65A97291" w14:textId="77777777" w:rsidR="0048337A" w:rsidRDefault="00000000">
      <w:pPr>
        <w:keepNext/>
        <w:spacing w:before="320" w:after="120"/>
      </w:pPr>
      <w:r>
        <w:rPr>
          <w:b/>
          <w:color w:val="1E3A8A"/>
          <w:sz w:val="28"/>
        </w:rPr>
        <w:t>1. GIỚI THIỆU &amp; HƯỚNG DẪN THỰC HÀNH DÀNH CHO TEAM BA</w:t>
      </w:r>
    </w:p>
    <w:p w14:paraId="309D11FF" w14:textId="77777777" w:rsidR="0048337A" w:rsidRDefault="00000000">
      <w:pPr>
        <w:keepNext/>
        <w:spacing w:before="240"/>
      </w:pPr>
      <w:r>
        <w:rPr>
          <w:b/>
          <w:color w:val="1D4ED8"/>
          <w:sz w:val="24"/>
        </w:rPr>
        <w:t>1.1. Mục tiêu của bộ tài liệu</w:t>
      </w:r>
    </w:p>
    <w:p w14:paraId="14C83E01" w14:textId="5E7842AD" w:rsidR="0048337A" w:rsidRDefault="00000000">
      <w:r>
        <w:t xml:space="preserve">Tài liệu này đóng vai trò là khung tham chiếu chuẩn mực </w:t>
      </w:r>
      <w:proofErr w:type="spellStart"/>
      <w:r>
        <w:t>cho</w:t>
      </w:r>
      <w:proofErr w:type="spellEnd"/>
      <w:r>
        <w:t xml:space="preserve"> đội </w:t>
      </w:r>
      <w:proofErr w:type="spellStart"/>
      <w:r>
        <w:t>ngũ</w:t>
      </w:r>
      <w:proofErr w:type="spellEnd"/>
      <w:r>
        <w:t xml:space="preserve"> Business Analyst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chuẩn</w:t>
      </w:r>
      <w:proofErr w:type="spellEnd"/>
      <w:r>
        <w:t xml:space="preserve"> hóa và tài liệu hóa hệ thống hiện tại. Mục tiêu kép của đợt triển khai này gồm:</w:t>
      </w:r>
    </w:p>
    <w:p w14:paraId="60FF6216" w14:textId="68DAAC19" w:rsidR="0048337A" w:rsidRDefault="00000000">
      <w:r>
        <w:rPr>
          <w:b/>
        </w:rPr>
        <w:t xml:space="preserve">1. Tạo ra sản phẩm có giá trị thực chiến cao cho Kỹ thuật: </w:t>
      </w:r>
      <w:r>
        <w:t xml:space="preserve">Tài liệu cung cấp đầy đủ thông tin logic, quy tắc kiểm tra (validation), endpoint API và cấu trúc bảng Database tương ứng để lập trình viên (Dev Frontend / Backend) có thể lập trình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r w:rsidR="00FD37D0">
        <w:t xml:space="preserve">team </w:t>
      </w:r>
      <w:proofErr w:type="spellStart"/>
      <w:r w:rsidR="00FD37D0">
        <w:t xml:space="preserve">BA </w:t>
      </w:r>
      <w:r>
        <w:t>c</w:t>
      </w:r>
      <w:proofErr w:type="spellEnd"/>
      <w:r>
        <w:t xml:space="preserve">ó </w:t>
      </w:r>
      <w:proofErr w:type="spellStart"/>
      <w:r>
        <w:t>thể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bản kiểm thử giao diện lẫn kiểm tra dữ liệu ở tầng cơ sở dữ liệu.</w:t>
      </w:r>
    </w:p>
    <w:p w14:paraId="4062C8E6" w14:textId="77777777" w:rsidR="0048337A" w:rsidRDefault="00000000">
      <w:r>
        <w:rPr>
          <w:b/>
        </w:rPr>
        <w:t xml:space="preserve">2. Nâng cao tư duy phân tích hệ thống: </w:t>
      </w:r>
      <w:r>
        <w:t>Giúp BA vượt ra ngoài việc viết tài liệu 'happy-path' thuần túy, rèn luyện kỹ năng phân tích ngoại lệ (Exception Handling), mô hình hóa luồng dữ liệu (Data Flow) và phân định rõ ràng giữa nghiệp vụ hiện trạng và đề xuất tương lai.</w:t>
      </w:r>
    </w:p>
    <w:p w14:paraId="28C1F067" w14:textId="77777777" w:rsidR="0048337A" w:rsidRDefault="00000000">
      <w:pPr>
        <w:keepNext/>
        <w:spacing w:before="240"/>
      </w:pPr>
      <w:r>
        <w:rPr>
          <w:b/>
          <w:color w:val="1D4ED8"/>
          <w:sz w:val="24"/>
        </w:rPr>
        <w:t>1.2. Nguyên tắc vàng: 'Mô tả Hiện trạng (As-Is), Tuyệt đối không tự bịa'</w:t>
      </w:r>
    </w:p>
    <w:tbl>
      <w:tblPr>
        <w:tblW w:w="0" w:type="auto"/>
        <w:jc w:val="center"/>
        <w:tblLook w:val="04A0" w:firstRow="1" w:lastRow="0" w:firstColumn="1" w:lastColumn="0" w:noHBand="0" w:noVBand="1"/>
      </w:tblPr>
      <w:tblGrid>
        <w:gridCol w:w="9360"/>
      </w:tblGrid>
      <w:tr w:rsidR="0048337A" w14:paraId="659A4B4B" w14:textId="77777777">
        <w:trPr>
          <w:jc w:val="center"/>
        </w:trPr>
        <w:tc>
          <w:tcPr>
            <w:tcW w:w="9360" w:type="dxa"/>
            <w:tcBorders>
              <w:left w:val="single" w:sz="24" w:space="0" w:color="1E3A8A"/>
            </w:tcBorders>
            <w:shd w:val="clear" w:color="auto" w:fill="F8FAFC"/>
            <w:tcMar>
              <w:top w:w="120" w:type="dxa"/>
              <w:left w:w="160" w:type="dxa"/>
              <w:bottom w:w="120" w:type="dxa"/>
              <w:right w:w="160" w:type="dxa"/>
            </w:tcMar>
          </w:tcPr>
          <w:p w14:paraId="333078E2" w14:textId="0C9EAB0F" w:rsidR="0048337A" w:rsidRDefault="00000000">
            <w:pPr>
              <w:spacing w:after="0" w:line="276" w:lineRule="auto"/>
            </w:pPr>
            <w:r>
              <w:rPr>
                <w:b/>
                <w:color w:val="1E3A8A"/>
                <w:sz w:val="20"/>
              </w:rPr>
              <w:t xml:space="preserve">NGUYÊN TẮC BẮT BUỘC: </w:t>
            </w:r>
            <w:r>
              <w:rPr>
                <w:i/>
                <w:color w:val="334155"/>
                <w:sz w:val="20"/>
              </w:rPr>
              <w:t xml:space="preserve">Tài liệu đặc tả này phản ánh chính xác 100% cách hệ thống ĐANG CHẠY TRÊN THỰC TẾ. Nếu phát hiện thấy chức năng bị thiếu, thiết kế chưa tối ưu hoặc luồng xử lý bất cập, BA KHÔNG ĐƯỢC tự ý bổ sung vào Use Case như thể hệ thống đã có. Thay vào đó, hãy ghi </w:t>
            </w:r>
            <w:proofErr w:type="spellStart"/>
            <w:r>
              <w:rPr>
                <w:i/>
                <w:color w:val="334155"/>
                <w:sz w:val="20"/>
              </w:rPr>
              <w:t>nhận</w:t>
            </w:r>
            <w:proofErr w:type="spellEnd"/>
            <w:r>
              <w:rPr>
                <w:i/>
                <w:color w:val="334155"/>
                <w:sz w:val="20"/>
              </w:rPr>
              <w:t xml:space="preserve"> </w:t>
            </w:r>
            <w:proofErr w:type="spellStart"/>
            <w:r>
              <w:rPr>
                <w:i/>
                <w:color w:val="334155"/>
                <w:sz w:val="20"/>
              </w:rPr>
              <w:t>ngay</w:t>
            </w:r>
            <w:proofErr w:type="spellEnd"/>
            <w:r>
              <w:rPr>
                <w:i/>
                <w:color w:val="334155"/>
                <w:sz w:val="20"/>
              </w:rPr>
              <w:t xml:space="preserve"> </w:t>
            </w:r>
            <w:proofErr w:type="spellStart"/>
            <w:r>
              <w:rPr>
                <w:i/>
                <w:color w:val="334155"/>
                <w:sz w:val="20"/>
              </w:rPr>
              <w:t>vào</w:t>
            </w:r>
            <w:proofErr w:type="spellEnd"/>
            <w:r>
              <w:rPr>
                <w:i/>
                <w:color w:val="334155"/>
                <w:sz w:val="20"/>
              </w:rPr>
              <w:t xml:space="preserve"> </w:t>
            </w:r>
            <w:r w:rsidR="00FD37D0">
              <w:rPr>
                <w:i/>
                <w:color w:val="334155"/>
                <w:sz w:val="20"/>
              </w:rPr>
              <w:t xml:space="preserve">Sheet </w:t>
            </w:r>
            <w:r>
              <w:rPr>
                <w:i/>
                <w:color w:val="334155"/>
                <w:sz w:val="20"/>
              </w:rPr>
              <w:t xml:space="preserve">Danh </w:t>
            </w:r>
            <w:proofErr w:type="spellStart"/>
            <w:r>
              <w:rPr>
                <w:i/>
                <w:color w:val="334155"/>
                <w:sz w:val="20"/>
              </w:rPr>
              <w:t>sách</w:t>
            </w:r>
            <w:proofErr w:type="spellEnd"/>
            <w:r>
              <w:rPr>
                <w:i/>
                <w:color w:val="334155"/>
                <w:sz w:val="20"/>
              </w:rPr>
              <w:t xml:space="preserve"> Gap &amp; </w:t>
            </w:r>
            <w:proofErr w:type="spellStart"/>
            <w:r>
              <w:rPr>
                <w:i/>
                <w:color w:val="334155"/>
                <w:sz w:val="20"/>
              </w:rPr>
              <w:t>Đề</w:t>
            </w:r>
            <w:proofErr w:type="spellEnd"/>
            <w:r>
              <w:rPr>
                <w:i/>
                <w:color w:val="334155"/>
                <w:sz w:val="20"/>
              </w:rPr>
              <w:t xml:space="preserve"> </w:t>
            </w:r>
            <w:proofErr w:type="spellStart"/>
            <w:r>
              <w:rPr>
                <w:i/>
                <w:color w:val="334155"/>
                <w:sz w:val="20"/>
              </w:rPr>
              <w:t>xuất</w:t>
            </w:r>
            <w:proofErr w:type="spellEnd"/>
            <w:r>
              <w:rPr>
                <w:i/>
                <w:color w:val="334155"/>
                <w:sz w:val="20"/>
              </w:rPr>
              <w:t xml:space="preserve"> </w:t>
            </w:r>
            <w:proofErr w:type="spellStart"/>
            <w:r>
              <w:rPr>
                <w:i/>
                <w:color w:val="334155"/>
                <w:sz w:val="20"/>
              </w:rPr>
              <w:t>cải</w:t>
            </w:r>
            <w:proofErr w:type="spellEnd"/>
            <w:r>
              <w:rPr>
                <w:i/>
                <w:color w:val="334155"/>
                <w:sz w:val="20"/>
              </w:rPr>
              <w:t xml:space="preserve"> </w:t>
            </w:r>
            <w:proofErr w:type="spellStart"/>
            <w:r>
              <w:rPr>
                <w:i/>
                <w:color w:val="334155"/>
                <w:sz w:val="20"/>
              </w:rPr>
              <w:t>tiến</w:t>
            </w:r>
            <w:proofErr w:type="spellEnd"/>
            <w:r w:rsidR="00FD37D0">
              <w:rPr>
                <w:i/>
                <w:color w:val="334155"/>
                <w:sz w:val="20"/>
              </w:rPr>
              <w:t>.</w:t>
            </w:r>
          </w:p>
        </w:tc>
      </w:tr>
    </w:tbl>
    <w:p w14:paraId="6B476A3D" w14:textId="77777777" w:rsidR="0048337A" w:rsidRDefault="0048337A"/>
    <w:p w14:paraId="38991150" w14:textId="77777777" w:rsidR="0048337A" w:rsidRDefault="00000000">
      <w:pPr>
        <w:keepNext/>
        <w:spacing w:before="320" w:after="120"/>
      </w:pPr>
      <w:r>
        <w:rPr>
          <w:b/>
          <w:color w:val="1E3A8A"/>
          <w:sz w:val="28"/>
        </w:rPr>
        <w:t>2. TỔNG QUAN PHẠM VI MODULE: QUẢN LÝ TỔ / BAN</w:t>
      </w:r>
    </w:p>
    <w:p w14:paraId="6339FE6E" w14:textId="77777777" w:rsidR="0048337A" w:rsidRDefault="00000000">
      <w:pPr>
        <w:keepNext/>
        <w:spacing w:before="240"/>
      </w:pPr>
      <w:r>
        <w:rPr>
          <w:b/>
          <w:color w:val="1D4ED8"/>
          <w:sz w:val="24"/>
        </w:rPr>
        <w:t>2.1. Danh mục các Use Cases thuộc Module</w:t>
      </w:r>
    </w:p>
    <w:p w14:paraId="42E2B008" w14:textId="77777777" w:rsidR="0048337A" w:rsidRDefault="00000000">
      <w:r>
        <w:t>Module Quản lý Tổ/Ban chịu trách nhiệm thiết lập các đơn vị chức năng nòng cốt, phân bổ thành viên và phân quyền điều hành trong hệ thống. Phạm vi bao gồm các Use Case sau:</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31"/>
        <w:gridCol w:w="3286"/>
        <w:gridCol w:w="2145"/>
        <w:gridCol w:w="2698"/>
      </w:tblGrid>
      <w:tr w:rsidR="0048337A" w14:paraId="01C14E88" w14:textId="77777777">
        <w:trPr>
          <w:jc w:val="center"/>
        </w:trPr>
        <w:tc>
          <w:tcPr>
            <w:tcW w:w="1440" w:type="dxa"/>
            <w:shd w:val="clear" w:color="auto" w:fill="1E3A8A"/>
            <w:tcMar>
              <w:top w:w="80" w:type="dxa"/>
              <w:left w:w="100" w:type="dxa"/>
              <w:bottom w:w="80" w:type="dxa"/>
              <w:right w:w="100" w:type="dxa"/>
            </w:tcMar>
          </w:tcPr>
          <w:p w14:paraId="0D87F63B" w14:textId="77777777" w:rsidR="0048337A" w:rsidRDefault="00000000">
            <w:r>
              <w:rPr>
                <w:b/>
                <w:color w:val="FFFFFF"/>
                <w:sz w:val="20"/>
              </w:rPr>
              <w:lastRenderedPageBreak/>
              <w:t>Mã UC</w:t>
            </w:r>
          </w:p>
        </w:tc>
        <w:tc>
          <w:tcPr>
            <w:tcW w:w="3312" w:type="dxa"/>
            <w:shd w:val="clear" w:color="auto" w:fill="1E3A8A"/>
            <w:tcMar>
              <w:top w:w="80" w:type="dxa"/>
              <w:left w:w="100" w:type="dxa"/>
              <w:bottom w:w="80" w:type="dxa"/>
              <w:right w:w="100" w:type="dxa"/>
            </w:tcMar>
          </w:tcPr>
          <w:p w14:paraId="33FDE850" w14:textId="77777777" w:rsidR="0048337A" w:rsidRDefault="00000000">
            <w:r>
              <w:rPr>
                <w:b/>
                <w:color w:val="FFFFFF"/>
                <w:sz w:val="20"/>
              </w:rPr>
              <w:t>Tên Use Case</w:t>
            </w:r>
          </w:p>
        </w:tc>
        <w:tc>
          <w:tcPr>
            <w:tcW w:w="2160" w:type="dxa"/>
            <w:shd w:val="clear" w:color="auto" w:fill="1E3A8A"/>
            <w:tcMar>
              <w:top w:w="80" w:type="dxa"/>
              <w:left w:w="100" w:type="dxa"/>
              <w:bottom w:w="80" w:type="dxa"/>
              <w:right w:w="100" w:type="dxa"/>
            </w:tcMar>
          </w:tcPr>
          <w:p w14:paraId="2EC6055A" w14:textId="77777777" w:rsidR="0048337A" w:rsidRDefault="00000000">
            <w:r>
              <w:rPr>
                <w:b/>
                <w:color w:val="FFFFFF"/>
                <w:sz w:val="20"/>
              </w:rPr>
              <w:t>Actor chính</w:t>
            </w:r>
          </w:p>
        </w:tc>
        <w:tc>
          <w:tcPr>
            <w:tcW w:w="2448" w:type="dxa"/>
            <w:shd w:val="clear" w:color="auto" w:fill="1E3A8A"/>
            <w:tcMar>
              <w:top w:w="80" w:type="dxa"/>
              <w:left w:w="100" w:type="dxa"/>
              <w:bottom w:w="80" w:type="dxa"/>
              <w:right w:w="100" w:type="dxa"/>
            </w:tcMar>
          </w:tcPr>
          <w:p w14:paraId="7DC821B0" w14:textId="77777777" w:rsidR="0048337A" w:rsidRDefault="00000000">
            <w:r>
              <w:rPr>
                <w:b/>
                <w:color w:val="FFFFFF"/>
                <w:sz w:val="20"/>
              </w:rPr>
              <w:t>API Endpoint &amp; Method</w:t>
            </w:r>
          </w:p>
        </w:tc>
      </w:tr>
      <w:tr w:rsidR="0048337A" w14:paraId="1A833B1F" w14:textId="77777777">
        <w:trPr>
          <w:jc w:val="center"/>
        </w:trPr>
        <w:tc>
          <w:tcPr>
            <w:tcW w:w="1440" w:type="dxa"/>
            <w:shd w:val="clear" w:color="auto" w:fill="FFFFFF"/>
            <w:tcMar>
              <w:top w:w="60" w:type="dxa"/>
              <w:left w:w="80" w:type="dxa"/>
              <w:bottom w:w="60" w:type="dxa"/>
              <w:right w:w="80" w:type="dxa"/>
            </w:tcMar>
          </w:tcPr>
          <w:p w14:paraId="6FEE78F7" w14:textId="77777777" w:rsidR="0048337A" w:rsidRDefault="00000000">
            <w:r>
              <w:rPr>
                <w:b/>
                <w:color w:val="1E3A8A"/>
                <w:sz w:val="19"/>
              </w:rPr>
              <w:t>UC-TEAM-01</w:t>
            </w:r>
          </w:p>
        </w:tc>
        <w:tc>
          <w:tcPr>
            <w:tcW w:w="3312" w:type="dxa"/>
            <w:shd w:val="clear" w:color="auto" w:fill="FFFFFF"/>
            <w:tcMar>
              <w:top w:w="60" w:type="dxa"/>
              <w:left w:w="80" w:type="dxa"/>
              <w:bottom w:w="60" w:type="dxa"/>
              <w:right w:w="80" w:type="dxa"/>
            </w:tcMar>
          </w:tcPr>
          <w:p w14:paraId="2AA39977" w14:textId="77777777" w:rsidR="0048337A" w:rsidRDefault="00000000">
            <w:r>
              <w:rPr>
                <w:sz w:val="19"/>
              </w:rPr>
              <w:t>Xem danh sách Tổ/Ban</w:t>
            </w:r>
          </w:p>
        </w:tc>
        <w:tc>
          <w:tcPr>
            <w:tcW w:w="2160" w:type="dxa"/>
            <w:shd w:val="clear" w:color="auto" w:fill="FFFFFF"/>
            <w:tcMar>
              <w:top w:w="60" w:type="dxa"/>
              <w:left w:w="80" w:type="dxa"/>
              <w:bottom w:w="60" w:type="dxa"/>
              <w:right w:w="80" w:type="dxa"/>
            </w:tcMar>
          </w:tcPr>
          <w:p w14:paraId="61432CB1" w14:textId="77777777" w:rsidR="0048337A" w:rsidRDefault="00000000">
            <w:r>
              <w:rPr>
                <w:sz w:val="19"/>
              </w:rPr>
              <w:t>Mọi người dùng đã đăng nhập</w:t>
            </w:r>
          </w:p>
        </w:tc>
        <w:tc>
          <w:tcPr>
            <w:tcW w:w="2448" w:type="dxa"/>
            <w:shd w:val="clear" w:color="auto" w:fill="FFFFFF"/>
            <w:tcMar>
              <w:top w:w="60" w:type="dxa"/>
              <w:left w:w="80" w:type="dxa"/>
              <w:bottom w:w="60" w:type="dxa"/>
              <w:right w:w="80" w:type="dxa"/>
            </w:tcMar>
          </w:tcPr>
          <w:p w14:paraId="6916608F" w14:textId="77777777" w:rsidR="0048337A" w:rsidRDefault="00000000">
            <w:r>
              <w:rPr>
                <w:sz w:val="19"/>
              </w:rPr>
              <w:t>GET /api/teams</w:t>
            </w:r>
          </w:p>
        </w:tc>
      </w:tr>
      <w:tr w:rsidR="0048337A" w14:paraId="065B90E1" w14:textId="77777777">
        <w:trPr>
          <w:jc w:val="center"/>
        </w:trPr>
        <w:tc>
          <w:tcPr>
            <w:tcW w:w="1440" w:type="dxa"/>
            <w:shd w:val="clear" w:color="auto" w:fill="F8FAFC"/>
            <w:tcMar>
              <w:top w:w="60" w:type="dxa"/>
              <w:left w:w="80" w:type="dxa"/>
              <w:bottom w:w="60" w:type="dxa"/>
              <w:right w:w="80" w:type="dxa"/>
            </w:tcMar>
          </w:tcPr>
          <w:p w14:paraId="377FE0B0" w14:textId="77777777" w:rsidR="0048337A" w:rsidRDefault="00000000">
            <w:r>
              <w:rPr>
                <w:b/>
                <w:color w:val="1E3A8A"/>
                <w:sz w:val="19"/>
              </w:rPr>
              <w:t>UC-TEAM-02</w:t>
            </w:r>
          </w:p>
        </w:tc>
        <w:tc>
          <w:tcPr>
            <w:tcW w:w="3312" w:type="dxa"/>
            <w:shd w:val="clear" w:color="auto" w:fill="F8FAFC"/>
            <w:tcMar>
              <w:top w:w="60" w:type="dxa"/>
              <w:left w:w="80" w:type="dxa"/>
              <w:bottom w:w="60" w:type="dxa"/>
              <w:right w:w="80" w:type="dxa"/>
            </w:tcMar>
          </w:tcPr>
          <w:p w14:paraId="3FDBA444" w14:textId="77777777" w:rsidR="0048337A" w:rsidRDefault="00000000">
            <w:r>
              <w:rPr>
                <w:sz w:val="19"/>
              </w:rPr>
              <w:t>Tạo Tổ/Ban mới (Làm mẫu)</w:t>
            </w:r>
          </w:p>
        </w:tc>
        <w:tc>
          <w:tcPr>
            <w:tcW w:w="2160" w:type="dxa"/>
            <w:shd w:val="clear" w:color="auto" w:fill="F8FAFC"/>
            <w:tcMar>
              <w:top w:w="60" w:type="dxa"/>
              <w:left w:w="80" w:type="dxa"/>
              <w:bottom w:w="60" w:type="dxa"/>
              <w:right w:w="80" w:type="dxa"/>
            </w:tcMar>
          </w:tcPr>
          <w:p w14:paraId="6839A6DB" w14:textId="77777777" w:rsidR="0048337A" w:rsidRDefault="00000000">
            <w:r>
              <w:rPr>
                <w:sz w:val="19"/>
              </w:rPr>
              <w:t>Ban điều hành (Admin)</w:t>
            </w:r>
          </w:p>
        </w:tc>
        <w:tc>
          <w:tcPr>
            <w:tcW w:w="2448" w:type="dxa"/>
            <w:shd w:val="clear" w:color="auto" w:fill="F8FAFC"/>
            <w:tcMar>
              <w:top w:w="60" w:type="dxa"/>
              <w:left w:w="80" w:type="dxa"/>
              <w:bottom w:w="60" w:type="dxa"/>
              <w:right w:w="80" w:type="dxa"/>
            </w:tcMar>
          </w:tcPr>
          <w:p w14:paraId="06C31DD1" w14:textId="77777777" w:rsidR="0048337A" w:rsidRDefault="00000000">
            <w:r>
              <w:rPr>
                <w:sz w:val="19"/>
              </w:rPr>
              <w:t>POST /api/teams</w:t>
            </w:r>
          </w:p>
        </w:tc>
      </w:tr>
      <w:tr w:rsidR="0048337A" w14:paraId="46558692" w14:textId="77777777">
        <w:trPr>
          <w:jc w:val="center"/>
        </w:trPr>
        <w:tc>
          <w:tcPr>
            <w:tcW w:w="1440" w:type="dxa"/>
            <w:shd w:val="clear" w:color="auto" w:fill="FFFFFF"/>
            <w:tcMar>
              <w:top w:w="60" w:type="dxa"/>
              <w:left w:w="80" w:type="dxa"/>
              <w:bottom w:w="60" w:type="dxa"/>
              <w:right w:w="80" w:type="dxa"/>
            </w:tcMar>
          </w:tcPr>
          <w:p w14:paraId="01D1B2D4" w14:textId="77777777" w:rsidR="0048337A" w:rsidRDefault="00000000">
            <w:r>
              <w:rPr>
                <w:b/>
                <w:color w:val="1E3A8A"/>
                <w:sz w:val="19"/>
              </w:rPr>
              <w:t>UC-TEAM-03</w:t>
            </w:r>
          </w:p>
        </w:tc>
        <w:tc>
          <w:tcPr>
            <w:tcW w:w="3312" w:type="dxa"/>
            <w:shd w:val="clear" w:color="auto" w:fill="FFFFFF"/>
            <w:tcMar>
              <w:top w:w="60" w:type="dxa"/>
              <w:left w:w="80" w:type="dxa"/>
              <w:bottom w:w="60" w:type="dxa"/>
              <w:right w:w="80" w:type="dxa"/>
            </w:tcMar>
          </w:tcPr>
          <w:p w14:paraId="64C60D23" w14:textId="77777777" w:rsidR="0048337A" w:rsidRDefault="00000000">
            <w:r>
              <w:rPr>
                <w:sz w:val="19"/>
              </w:rPr>
              <w:t>Cập nhật thông tin / Đổi màu Tổ</w:t>
            </w:r>
          </w:p>
        </w:tc>
        <w:tc>
          <w:tcPr>
            <w:tcW w:w="2160" w:type="dxa"/>
            <w:shd w:val="clear" w:color="auto" w:fill="FFFFFF"/>
            <w:tcMar>
              <w:top w:w="60" w:type="dxa"/>
              <w:left w:w="80" w:type="dxa"/>
              <w:bottom w:w="60" w:type="dxa"/>
              <w:right w:w="80" w:type="dxa"/>
            </w:tcMar>
          </w:tcPr>
          <w:p w14:paraId="1CF2D24F" w14:textId="77777777" w:rsidR="0048337A" w:rsidRDefault="00000000">
            <w:r>
              <w:rPr>
                <w:sz w:val="19"/>
              </w:rPr>
              <w:t>Ban điều hành, Tổ trưởng/Tổ phó</w:t>
            </w:r>
          </w:p>
        </w:tc>
        <w:tc>
          <w:tcPr>
            <w:tcW w:w="2448" w:type="dxa"/>
            <w:shd w:val="clear" w:color="auto" w:fill="FFFFFF"/>
            <w:tcMar>
              <w:top w:w="60" w:type="dxa"/>
              <w:left w:w="80" w:type="dxa"/>
              <w:bottom w:w="60" w:type="dxa"/>
              <w:right w:w="80" w:type="dxa"/>
            </w:tcMar>
          </w:tcPr>
          <w:p w14:paraId="2A7ADBF8" w14:textId="77777777" w:rsidR="0048337A" w:rsidRDefault="00000000">
            <w:r>
              <w:rPr>
                <w:sz w:val="19"/>
              </w:rPr>
              <w:t>PATCH /api/teams/:id</w:t>
            </w:r>
          </w:p>
        </w:tc>
      </w:tr>
      <w:tr w:rsidR="0048337A" w14:paraId="36084093" w14:textId="77777777">
        <w:trPr>
          <w:jc w:val="center"/>
        </w:trPr>
        <w:tc>
          <w:tcPr>
            <w:tcW w:w="1440" w:type="dxa"/>
            <w:shd w:val="clear" w:color="auto" w:fill="F8FAFC"/>
            <w:tcMar>
              <w:top w:w="60" w:type="dxa"/>
              <w:left w:w="80" w:type="dxa"/>
              <w:bottom w:w="60" w:type="dxa"/>
              <w:right w:w="80" w:type="dxa"/>
            </w:tcMar>
          </w:tcPr>
          <w:p w14:paraId="5A1861D5" w14:textId="77777777" w:rsidR="0048337A" w:rsidRDefault="00000000">
            <w:r>
              <w:rPr>
                <w:b/>
                <w:color w:val="1E3A8A"/>
                <w:sz w:val="19"/>
              </w:rPr>
              <w:t>UC-TEAM-04</w:t>
            </w:r>
          </w:p>
        </w:tc>
        <w:tc>
          <w:tcPr>
            <w:tcW w:w="3312" w:type="dxa"/>
            <w:shd w:val="clear" w:color="auto" w:fill="F8FAFC"/>
            <w:tcMar>
              <w:top w:w="60" w:type="dxa"/>
              <w:left w:w="80" w:type="dxa"/>
              <w:bottom w:w="60" w:type="dxa"/>
              <w:right w:w="80" w:type="dxa"/>
            </w:tcMar>
          </w:tcPr>
          <w:p w14:paraId="746E1D90" w14:textId="77777777" w:rsidR="0048337A" w:rsidRDefault="00000000">
            <w:r>
              <w:rPr>
                <w:sz w:val="19"/>
              </w:rPr>
              <w:t>Xóa hoặc Vô hiệu hóa Tổ/Ban</w:t>
            </w:r>
          </w:p>
        </w:tc>
        <w:tc>
          <w:tcPr>
            <w:tcW w:w="2160" w:type="dxa"/>
            <w:shd w:val="clear" w:color="auto" w:fill="F8FAFC"/>
            <w:tcMar>
              <w:top w:w="60" w:type="dxa"/>
              <w:left w:w="80" w:type="dxa"/>
              <w:bottom w:w="60" w:type="dxa"/>
              <w:right w:w="80" w:type="dxa"/>
            </w:tcMar>
          </w:tcPr>
          <w:p w14:paraId="3F7120D0" w14:textId="77777777" w:rsidR="0048337A" w:rsidRDefault="00000000">
            <w:r>
              <w:rPr>
                <w:sz w:val="19"/>
              </w:rPr>
              <w:t>Ban điều hành (Admin)</w:t>
            </w:r>
          </w:p>
        </w:tc>
        <w:tc>
          <w:tcPr>
            <w:tcW w:w="2448" w:type="dxa"/>
            <w:shd w:val="clear" w:color="auto" w:fill="F8FAFC"/>
            <w:tcMar>
              <w:top w:w="60" w:type="dxa"/>
              <w:left w:w="80" w:type="dxa"/>
              <w:bottom w:w="60" w:type="dxa"/>
              <w:right w:w="80" w:type="dxa"/>
            </w:tcMar>
          </w:tcPr>
          <w:p w14:paraId="72049D02" w14:textId="77777777" w:rsidR="0048337A" w:rsidRDefault="00000000">
            <w:r>
              <w:rPr>
                <w:sz w:val="19"/>
              </w:rPr>
              <w:t>DELETE /api/teams/:id</w:t>
            </w:r>
          </w:p>
        </w:tc>
      </w:tr>
      <w:tr w:rsidR="0048337A" w14:paraId="3E19CE01" w14:textId="77777777">
        <w:trPr>
          <w:jc w:val="center"/>
        </w:trPr>
        <w:tc>
          <w:tcPr>
            <w:tcW w:w="1440" w:type="dxa"/>
            <w:shd w:val="clear" w:color="auto" w:fill="FFFFFF"/>
            <w:tcMar>
              <w:top w:w="60" w:type="dxa"/>
              <w:left w:w="80" w:type="dxa"/>
              <w:bottom w:w="60" w:type="dxa"/>
              <w:right w:w="80" w:type="dxa"/>
            </w:tcMar>
          </w:tcPr>
          <w:p w14:paraId="75A221FD" w14:textId="77777777" w:rsidR="0048337A" w:rsidRDefault="00000000">
            <w:r>
              <w:rPr>
                <w:b/>
                <w:color w:val="1E3A8A"/>
                <w:sz w:val="19"/>
              </w:rPr>
              <w:t>UC-TEAM-05</w:t>
            </w:r>
          </w:p>
        </w:tc>
        <w:tc>
          <w:tcPr>
            <w:tcW w:w="3312" w:type="dxa"/>
            <w:shd w:val="clear" w:color="auto" w:fill="FFFFFF"/>
            <w:tcMar>
              <w:top w:w="60" w:type="dxa"/>
              <w:left w:w="80" w:type="dxa"/>
              <w:bottom w:w="60" w:type="dxa"/>
              <w:right w:w="80" w:type="dxa"/>
            </w:tcMar>
          </w:tcPr>
          <w:p w14:paraId="67FED7E6" w14:textId="77777777" w:rsidR="0048337A" w:rsidRDefault="00000000">
            <w:r>
              <w:rPr>
                <w:sz w:val="19"/>
              </w:rPr>
              <w:t>Xem thành viên &amp; Người khả dụng</w:t>
            </w:r>
          </w:p>
        </w:tc>
        <w:tc>
          <w:tcPr>
            <w:tcW w:w="2160" w:type="dxa"/>
            <w:shd w:val="clear" w:color="auto" w:fill="FFFFFF"/>
            <w:tcMar>
              <w:top w:w="60" w:type="dxa"/>
              <w:left w:w="80" w:type="dxa"/>
              <w:bottom w:w="60" w:type="dxa"/>
              <w:right w:w="80" w:type="dxa"/>
            </w:tcMar>
          </w:tcPr>
          <w:p w14:paraId="36AD8F76" w14:textId="77777777" w:rsidR="0048337A" w:rsidRDefault="00000000">
            <w:r>
              <w:rPr>
                <w:sz w:val="19"/>
              </w:rPr>
              <w:t>Ban điều hành, Tổ trưởng/Tổ phó</w:t>
            </w:r>
          </w:p>
        </w:tc>
        <w:tc>
          <w:tcPr>
            <w:tcW w:w="2448" w:type="dxa"/>
            <w:shd w:val="clear" w:color="auto" w:fill="FFFFFF"/>
            <w:tcMar>
              <w:top w:w="60" w:type="dxa"/>
              <w:left w:w="80" w:type="dxa"/>
              <w:bottom w:w="60" w:type="dxa"/>
              <w:right w:w="80" w:type="dxa"/>
            </w:tcMar>
          </w:tcPr>
          <w:p w14:paraId="3B6573D7" w14:textId="77777777" w:rsidR="0048337A" w:rsidRDefault="00000000">
            <w:r>
              <w:rPr>
                <w:sz w:val="19"/>
              </w:rPr>
              <w:t>GET /api/teams/:id/members</w:t>
            </w:r>
          </w:p>
        </w:tc>
      </w:tr>
      <w:tr w:rsidR="0048337A" w14:paraId="610BC698" w14:textId="77777777">
        <w:trPr>
          <w:jc w:val="center"/>
        </w:trPr>
        <w:tc>
          <w:tcPr>
            <w:tcW w:w="1440" w:type="dxa"/>
            <w:shd w:val="clear" w:color="auto" w:fill="F8FAFC"/>
            <w:tcMar>
              <w:top w:w="60" w:type="dxa"/>
              <w:left w:w="80" w:type="dxa"/>
              <w:bottom w:w="60" w:type="dxa"/>
              <w:right w:w="80" w:type="dxa"/>
            </w:tcMar>
          </w:tcPr>
          <w:p w14:paraId="7F00E077" w14:textId="77777777" w:rsidR="0048337A" w:rsidRDefault="00000000">
            <w:r>
              <w:rPr>
                <w:b/>
                <w:color w:val="1E3A8A"/>
                <w:sz w:val="19"/>
              </w:rPr>
              <w:t>UC-TEAM-06</w:t>
            </w:r>
          </w:p>
        </w:tc>
        <w:tc>
          <w:tcPr>
            <w:tcW w:w="3312" w:type="dxa"/>
            <w:shd w:val="clear" w:color="auto" w:fill="F8FAFC"/>
            <w:tcMar>
              <w:top w:w="60" w:type="dxa"/>
              <w:left w:w="80" w:type="dxa"/>
              <w:bottom w:w="60" w:type="dxa"/>
              <w:right w:w="80" w:type="dxa"/>
            </w:tcMar>
          </w:tcPr>
          <w:p w14:paraId="5FB028D8" w14:textId="77777777" w:rsidR="0048337A" w:rsidRDefault="00000000">
            <w:r>
              <w:rPr>
                <w:sz w:val="19"/>
              </w:rPr>
              <w:t>Thêm thành viên vào Tổ</w:t>
            </w:r>
          </w:p>
        </w:tc>
        <w:tc>
          <w:tcPr>
            <w:tcW w:w="2160" w:type="dxa"/>
            <w:shd w:val="clear" w:color="auto" w:fill="F8FAFC"/>
            <w:tcMar>
              <w:top w:w="60" w:type="dxa"/>
              <w:left w:w="80" w:type="dxa"/>
              <w:bottom w:w="60" w:type="dxa"/>
              <w:right w:w="80" w:type="dxa"/>
            </w:tcMar>
          </w:tcPr>
          <w:p w14:paraId="041BCACD" w14:textId="77777777" w:rsidR="0048337A" w:rsidRDefault="00000000">
            <w:r>
              <w:rPr>
                <w:sz w:val="19"/>
              </w:rPr>
              <w:t>Ban điều hành, Tổ trưởng/Tổ phó</w:t>
            </w:r>
          </w:p>
        </w:tc>
        <w:tc>
          <w:tcPr>
            <w:tcW w:w="2448" w:type="dxa"/>
            <w:shd w:val="clear" w:color="auto" w:fill="F8FAFC"/>
            <w:tcMar>
              <w:top w:w="60" w:type="dxa"/>
              <w:left w:w="80" w:type="dxa"/>
              <w:bottom w:w="60" w:type="dxa"/>
              <w:right w:w="80" w:type="dxa"/>
            </w:tcMar>
          </w:tcPr>
          <w:p w14:paraId="393FD644" w14:textId="77777777" w:rsidR="0048337A" w:rsidRDefault="00000000">
            <w:r>
              <w:rPr>
                <w:sz w:val="19"/>
              </w:rPr>
              <w:t>POST /api/teams/:id/members</w:t>
            </w:r>
          </w:p>
        </w:tc>
      </w:tr>
      <w:tr w:rsidR="0048337A" w14:paraId="1BA1E620" w14:textId="77777777">
        <w:trPr>
          <w:jc w:val="center"/>
        </w:trPr>
        <w:tc>
          <w:tcPr>
            <w:tcW w:w="1440" w:type="dxa"/>
            <w:shd w:val="clear" w:color="auto" w:fill="FFFFFF"/>
            <w:tcMar>
              <w:top w:w="60" w:type="dxa"/>
              <w:left w:w="80" w:type="dxa"/>
              <w:bottom w:w="60" w:type="dxa"/>
              <w:right w:w="80" w:type="dxa"/>
            </w:tcMar>
          </w:tcPr>
          <w:p w14:paraId="1BCE9188" w14:textId="77777777" w:rsidR="0048337A" w:rsidRDefault="00000000">
            <w:r>
              <w:rPr>
                <w:b/>
                <w:color w:val="1E3A8A"/>
                <w:sz w:val="19"/>
              </w:rPr>
              <w:t>UC-TEAM-07</w:t>
            </w:r>
          </w:p>
        </w:tc>
        <w:tc>
          <w:tcPr>
            <w:tcW w:w="3312" w:type="dxa"/>
            <w:shd w:val="clear" w:color="auto" w:fill="FFFFFF"/>
            <w:tcMar>
              <w:top w:w="60" w:type="dxa"/>
              <w:left w:w="80" w:type="dxa"/>
              <w:bottom w:w="60" w:type="dxa"/>
              <w:right w:w="80" w:type="dxa"/>
            </w:tcMar>
          </w:tcPr>
          <w:p w14:paraId="5EB1DFDA" w14:textId="77777777" w:rsidR="0048337A" w:rsidRDefault="00000000">
            <w:r>
              <w:rPr>
                <w:sz w:val="19"/>
              </w:rPr>
              <w:t>Đổi vai trò thành viên (Leader/Vice)</w:t>
            </w:r>
          </w:p>
        </w:tc>
        <w:tc>
          <w:tcPr>
            <w:tcW w:w="2160" w:type="dxa"/>
            <w:shd w:val="clear" w:color="auto" w:fill="FFFFFF"/>
            <w:tcMar>
              <w:top w:w="60" w:type="dxa"/>
              <w:left w:w="80" w:type="dxa"/>
              <w:bottom w:w="60" w:type="dxa"/>
              <w:right w:w="80" w:type="dxa"/>
            </w:tcMar>
          </w:tcPr>
          <w:p w14:paraId="68E5990A" w14:textId="77777777" w:rsidR="0048337A" w:rsidRDefault="00000000">
            <w:r>
              <w:rPr>
                <w:sz w:val="19"/>
              </w:rPr>
              <w:t>Ban điều hành (Admin)</w:t>
            </w:r>
          </w:p>
        </w:tc>
        <w:tc>
          <w:tcPr>
            <w:tcW w:w="2448" w:type="dxa"/>
            <w:shd w:val="clear" w:color="auto" w:fill="FFFFFF"/>
            <w:tcMar>
              <w:top w:w="60" w:type="dxa"/>
              <w:left w:w="80" w:type="dxa"/>
              <w:bottom w:w="60" w:type="dxa"/>
              <w:right w:w="80" w:type="dxa"/>
            </w:tcMar>
          </w:tcPr>
          <w:p w14:paraId="4B2D1596" w14:textId="77777777" w:rsidR="0048337A" w:rsidRDefault="00000000">
            <w:r>
              <w:rPr>
                <w:sz w:val="19"/>
              </w:rPr>
              <w:t>PATCH /api/teams/:id/members/:userId</w:t>
            </w:r>
          </w:p>
        </w:tc>
      </w:tr>
    </w:tbl>
    <w:p w14:paraId="2D0609CE" w14:textId="77777777" w:rsidR="0048337A" w:rsidRDefault="00000000">
      <w:pPr>
        <w:keepNext/>
        <w:spacing w:before="240"/>
      </w:pPr>
      <w:r>
        <w:rPr>
          <w:b/>
          <w:color w:val="1D4ED8"/>
          <w:sz w:val="24"/>
        </w:rPr>
        <w:t>2.2. Ma trận phân quyền các vai trò (Role Matrix)</w:t>
      </w:r>
    </w:p>
    <w:p w14:paraId="5BB2F5CE" w14:textId="77777777" w:rsidR="0048337A" w:rsidRDefault="00000000">
      <w:r>
        <w:t>Các vai trò trong hệ thống có mức độ tương tác và thẩm quyền khác nhau đối với module Tổ/Ban: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1872"/>
        <w:gridCol w:w="2304"/>
        <w:gridCol w:w="2592"/>
      </w:tblGrid>
      <w:tr w:rsidR="0048337A" w14:paraId="5B0068FD" w14:textId="77777777">
        <w:trPr>
          <w:jc w:val="center"/>
        </w:trPr>
        <w:tc>
          <w:tcPr>
            <w:tcW w:w="2592" w:type="dxa"/>
            <w:shd w:val="clear" w:color="auto" w:fill="1E3A8A"/>
            <w:tcMar>
              <w:top w:w="80" w:type="dxa"/>
              <w:left w:w="100" w:type="dxa"/>
              <w:bottom w:w="80" w:type="dxa"/>
              <w:right w:w="100" w:type="dxa"/>
            </w:tcMar>
          </w:tcPr>
          <w:p w14:paraId="7B8CD518" w14:textId="77777777" w:rsidR="0048337A" w:rsidRDefault="00000000">
            <w:r>
              <w:rPr>
                <w:b/>
                <w:color w:val="FFFFFF"/>
                <w:sz w:val="20"/>
              </w:rPr>
              <w:t>Vai trò (Role)</w:t>
            </w:r>
          </w:p>
        </w:tc>
        <w:tc>
          <w:tcPr>
            <w:tcW w:w="1872" w:type="dxa"/>
            <w:shd w:val="clear" w:color="auto" w:fill="1E3A8A"/>
            <w:tcMar>
              <w:top w:w="80" w:type="dxa"/>
              <w:left w:w="100" w:type="dxa"/>
              <w:bottom w:w="80" w:type="dxa"/>
              <w:right w:w="100" w:type="dxa"/>
            </w:tcMar>
          </w:tcPr>
          <w:p w14:paraId="64D8042F" w14:textId="77777777" w:rsidR="0048337A" w:rsidRDefault="00000000">
            <w:r>
              <w:rPr>
                <w:b/>
                <w:color w:val="FFFFFF"/>
                <w:sz w:val="20"/>
              </w:rPr>
              <w:t>Quyền xem</w:t>
            </w:r>
          </w:p>
        </w:tc>
        <w:tc>
          <w:tcPr>
            <w:tcW w:w="2304" w:type="dxa"/>
            <w:shd w:val="clear" w:color="auto" w:fill="1E3A8A"/>
            <w:tcMar>
              <w:top w:w="80" w:type="dxa"/>
              <w:left w:w="100" w:type="dxa"/>
              <w:bottom w:w="80" w:type="dxa"/>
              <w:right w:w="100" w:type="dxa"/>
            </w:tcMar>
          </w:tcPr>
          <w:p w14:paraId="4E2572B0" w14:textId="77777777" w:rsidR="0048337A" w:rsidRDefault="00000000">
            <w:r>
              <w:rPr>
                <w:b/>
                <w:color w:val="FFFFFF"/>
                <w:sz w:val="20"/>
              </w:rPr>
              <w:t>Quyền tạo / xóa Tổ</w:t>
            </w:r>
          </w:p>
        </w:tc>
        <w:tc>
          <w:tcPr>
            <w:tcW w:w="2592" w:type="dxa"/>
            <w:shd w:val="clear" w:color="auto" w:fill="1E3A8A"/>
            <w:tcMar>
              <w:top w:w="80" w:type="dxa"/>
              <w:left w:w="100" w:type="dxa"/>
              <w:bottom w:w="80" w:type="dxa"/>
              <w:right w:w="100" w:type="dxa"/>
            </w:tcMar>
          </w:tcPr>
          <w:p w14:paraId="0DADAE32" w14:textId="77777777" w:rsidR="0048337A" w:rsidRDefault="00000000">
            <w:r>
              <w:rPr>
                <w:b/>
                <w:color w:val="FFFFFF"/>
                <w:sz w:val="20"/>
              </w:rPr>
              <w:t>Quyền quản lý thành viên Tổ</w:t>
            </w:r>
          </w:p>
        </w:tc>
      </w:tr>
      <w:tr w:rsidR="0048337A" w14:paraId="15810C27" w14:textId="77777777">
        <w:trPr>
          <w:jc w:val="center"/>
        </w:trPr>
        <w:tc>
          <w:tcPr>
            <w:tcW w:w="2592" w:type="dxa"/>
            <w:shd w:val="clear" w:color="auto" w:fill="FFFFFF"/>
            <w:tcMar>
              <w:top w:w="60" w:type="dxa"/>
              <w:left w:w="80" w:type="dxa"/>
              <w:bottom w:w="60" w:type="dxa"/>
              <w:right w:w="80" w:type="dxa"/>
            </w:tcMar>
          </w:tcPr>
          <w:p w14:paraId="39C88DEC" w14:textId="77777777" w:rsidR="0048337A" w:rsidRDefault="00000000">
            <w:r>
              <w:rPr>
                <w:b/>
                <w:sz w:val="19"/>
              </w:rPr>
              <w:t>Ban Điều Hành (admin, vice_admin)</w:t>
            </w:r>
          </w:p>
        </w:tc>
        <w:tc>
          <w:tcPr>
            <w:tcW w:w="1872" w:type="dxa"/>
            <w:shd w:val="clear" w:color="auto" w:fill="FFFFFF"/>
            <w:tcMar>
              <w:top w:w="60" w:type="dxa"/>
              <w:left w:w="80" w:type="dxa"/>
              <w:bottom w:w="60" w:type="dxa"/>
              <w:right w:w="80" w:type="dxa"/>
            </w:tcMar>
          </w:tcPr>
          <w:p w14:paraId="5DF972AB" w14:textId="77777777" w:rsidR="0048337A" w:rsidRDefault="00000000">
            <w:r>
              <w:rPr>
                <w:sz w:val="19"/>
              </w:rPr>
              <w:t>Toàn quyền xem tất cả</w:t>
            </w:r>
          </w:p>
        </w:tc>
        <w:tc>
          <w:tcPr>
            <w:tcW w:w="2304" w:type="dxa"/>
            <w:shd w:val="clear" w:color="auto" w:fill="FFFFFF"/>
            <w:tcMar>
              <w:top w:w="60" w:type="dxa"/>
              <w:left w:w="80" w:type="dxa"/>
              <w:bottom w:w="60" w:type="dxa"/>
              <w:right w:w="80" w:type="dxa"/>
            </w:tcMar>
          </w:tcPr>
          <w:p w14:paraId="45B10574" w14:textId="77777777" w:rsidR="0048337A" w:rsidRDefault="00000000">
            <w:r>
              <w:rPr>
                <w:sz w:val="19"/>
              </w:rPr>
              <w:t>Toàn quyền tạo, sửa, xóa</w:t>
            </w:r>
          </w:p>
        </w:tc>
        <w:tc>
          <w:tcPr>
            <w:tcW w:w="2592" w:type="dxa"/>
            <w:shd w:val="clear" w:color="auto" w:fill="FFFFFF"/>
            <w:tcMar>
              <w:top w:w="60" w:type="dxa"/>
              <w:left w:w="80" w:type="dxa"/>
              <w:bottom w:w="60" w:type="dxa"/>
              <w:right w:w="80" w:type="dxa"/>
            </w:tcMar>
          </w:tcPr>
          <w:p w14:paraId="332B0C3B" w14:textId="77777777" w:rsidR="0048337A" w:rsidRDefault="00000000">
            <w:r>
              <w:rPr>
                <w:sz w:val="19"/>
              </w:rPr>
              <w:t>Toàn quyền thêm, đổi vai trò, gỡ</w:t>
            </w:r>
          </w:p>
        </w:tc>
      </w:tr>
      <w:tr w:rsidR="0048337A" w14:paraId="192ABB37" w14:textId="77777777">
        <w:trPr>
          <w:jc w:val="center"/>
        </w:trPr>
        <w:tc>
          <w:tcPr>
            <w:tcW w:w="2592" w:type="dxa"/>
            <w:shd w:val="clear" w:color="auto" w:fill="F8FAFC"/>
            <w:tcMar>
              <w:top w:w="60" w:type="dxa"/>
              <w:left w:w="80" w:type="dxa"/>
              <w:bottom w:w="60" w:type="dxa"/>
              <w:right w:w="80" w:type="dxa"/>
            </w:tcMar>
          </w:tcPr>
          <w:p w14:paraId="12BBEA0B" w14:textId="77777777" w:rsidR="0048337A" w:rsidRDefault="00000000">
            <w:r>
              <w:rPr>
                <w:b/>
                <w:sz w:val="19"/>
              </w:rPr>
              <w:t>Tổ trưởng (leader)</w:t>
            </w:r>
          </w:p>
        </w:tc>
        <w:tc>
          <w:tcPr>
            <w:tcW w:w="1872" w:type="dxa"/>
            <w:shd w:val="clear" w:color="auto" w:fill="F8FAFC"/>
            <w:tcMar>
              <w:top w:w="60" w:type="dxa"/>
              <w:left w:w="80" w:type="dxa"/>
              <w:bottom w:w="60" w:type="dxa"/>
              <w:right w:w="80" w:type="dxa"/>
            </w:tcMar>
          </w:tcPr>
          <w:p w14:paraId="4E0E7279" w14:textId="77777777" w:rsidR="0048337A" w:rsidRDefault="00000000">
            <w:r>
              <w:rPr>
                <w:sz w:val="19"/>
              </w:rPr>
              <w:t>Xem Tổ của mình &amp; Tổ khác</w:t>
            </w:r>
          </w:p>
        </w:tc>
        <w:tc>
          <w:tcPr>
            <w:tcW w:w="2304" w:type="dxa"/>
            <w:shd w:val="clear" w:color="auto" w:fill="F8FAFC"/>
            <w:tcMar>
              <w:top w:w="60" w:type="dxa"/>
              <w:left w:w="80" w:type="dxa"/>
              <w:bottom w:w="60" w:type="dxa"/>
              <w:right w:w="80" w:type="dxa"/>
            </w:tcMar>
          </w:tcPr>
          <w:p w14:paraId="1B4A7AEE" w14:textId="77777777" w:rsidR="0048337A" w:rsidRDefault="00000000">
            <w:r>
              <w:rPr>
                <w:sz w:val="19"/>
              </w:rPr>
              <w:t>Chỉ được sửa màu Tổ của mình</w:t>
            </w:r>
          </w:p>
        </w:tc>
        <w:tc>
          <w:tcPr>
            <w:tcW w:w="2592" w:type="dxa"/>
            <w:shd w:val="clear" w:color="auto" w:fill="F8FAFC"/>
            <w:tcMar>
              <w:top w:w="60" w:type="dxa"/>
              <w:left w:w="80" w:type="dxa"/>
              <w:bottom w:w="60" w:type="dxa"/>
              <w:right w:w="80" w:type="dxa"/>
            </w:tcMar>
          </w:tcPr>
          <w:p w14:paraId="135AB050" w14:textId="77777777" w:rsidR="0048337A" w:rsidRDefault="00000000">
            <w:r>
              <w:rPr>
                <w:sz w:val="19"/>
              </w:rPr>
              <w:t>Được thêm/gỡ thành viên thường trong Tổ</w:t>
            </w:r>
          </w:p>
        </w:tc>
      </w:tr>
      <w:tr w:rsidR="0048337A" w14:paraId="4DB8F775" w14:textId="77777777">
        <w:trPr>
          <w:jc w:val="center"/>
        </w:trPr>
        <w:tc>
          <w:tcPr>
            <w:tcW w:w="2592" w:type="dxa"/>
            <w:shd w:val="clear" w:color="auto" w:fill="FFFFFF"/>
            <w:tcMar>
              <w:top w:w="60" w:type="dxa"/>
              <w:left w:w="80" w:type="dxa"/>
              <w:bottom w:w="60" w:type="dxa"/>
              <w:right w:w="80" w:type="dxa"/>
            </w:tcMar>
          </w:tcPr>
          <w:p w14:paraId="175CF1C4" w14:textId="77777777" w:rsidR="0048337A" w:rsidRDefault="00000000">
            <w:r>
              <w:rPr>
                <w:b/>
                <w:sz w:val="19"/>
              </w:rPr>
              <w:t>Tổ phó (vice_leader)</w:t>
            </w:r>
          </w:p>
        </w:tc>
        <w:tc>
          <w:tcPr>
            <w:tcW w:w="1872" w:type="dxa"/>
            <w:shd w:val="clear" w:color="auto" w:fill="FFFFFF"/>
            <w:tcMar>
              <w:top w:w="60" w:type="dxa"/>
              <w:left w:w="80" w:type="dxa"/>
              <w:bottom w:w="60" w:type="dxa"/>
              <w:right w:w="80" w:type="dxa"/>
            </w:tcMar>
          </w:tcPr>
          <w:p w14:paraId="63B3BC4D" w14:textId="77777777" w:rsidR="0048337A" w:rsidRDefault="00000000">
            <w:r>
              <w:rPr>
                <w:sz w:val="19"/>
              </w:rPr>
              <w:t>Xem Tổ của mình &amp; Tổ khác</w:t>
            </w:r>
          </w:p>
        </w:tc>
        <w:tc>
          <w:tcPr>
            <w:tcW w:w="2304" w:type="dxa"/>
            <w:shd w:val="clear" w:color="auto" w:fill="FFFFFF"/>
            <w:tcMar>
              <w:top w:w="60" w:type="dxa"/>
              <w:left w:w="80" w:type="dxa"/>
              <w:bottom w:w="60" w:type="dxa"/>
              <w:right w:w="80" w:type="dxa"/>
            </w:tcMar>
          </w:tcPr>
          <w:p w14:paraId="014BB67C" w14:textId="77777777" w:rsidR="0048337A" w:rsidRDefault="00000000">
            <w:r>
              <w:rPr>
                <w:sz w:val="19"/>
              </w:rPr>
              <w:t>Chỉ được sửa màu Tổ của mình</w:t>
            </w:r>
          </w:p>
        </w:tc>
        <w:tc>
          <w:tcPr>
            <w:tcW w:w="2592" w:type="dxa"/>
            <w:shd w:val="clear" w:color="auto" w:fill="FFFFFF"/>
            <w:tcMar>
              <w:top w:w="60" w:type="dxa"/>
              <w:left w:w="80" w:type="dxa"/>
              <w:bottom w:w="60" w:type="dxa"/>
              <w:right w:w="80" w:type="dxa"/>
            </w:tcMar>
          </w:tcPr>
          <w:p w14:paraId="50A464B9" w14:textId="77777777" w:rsidR="0048337A" w:rsidRDefault="00000000">
            <w:r>
              <w:rPr>
                <w:sz w:val="19"/>
              </w:rPr>
              <w:t>Được thêm/gỡ thành viên thường trong Tổ</w:t>
            </w:r>
          </w:p>
        </w:tc>
      </w:tr>
      <w:tr w:rsidR="0048337A" w14:paraId="16FA9F15" w14:textId="77777777">
        <w:trPr>
          <w:jc w:val="center"/>
        </w:trPr>
        <w:tc>
          <w:tcPr>
            <w:tcW w:w="2592" w:type="dxa"/>
            <w:shd w:val="clear" w:color="auto" w:fill="F8FAFC"/>
            <w:tcMar>
              <w:top w:w="60" w:type="dxa"/>
              <w:left w:w="80" w:type="dxa"/>
              <w:bottom w:w="60" w:type="dxa"/>
              <w:right w:w="80" w:type="dxa"/>
            </w:tcMar>
          </w:tcPr>
          <w:p w14:paraId="4BFA182C" w14:textId="77777777" w:rsidR="0048337A" w:rsidRDefault="00000000">
            <w:r>
              <w:rPr>
                <w:b/>
                <w:sz w:val="19"/>
              </w:rPr>
              <w:t>Thành viên thường (member)</w:t>
            </w:r>
          </w:p>
        </w:tc>
        <w:tc>
          <w:tcPr>
            <w:tcW w:w="1872" w:type="dxa"/>
            <w:shd w:val="clear" w:color="auto" w:fill="F8FAFC"/>
            <w:tcMar>
              <w:top w:w="60" w:type="dxa"/>
              <w:left w:w="80" w:type="dxa"/>
              <w:bottom w:w="60" w:type="dxa"/>
              <w:right w:w="80" w:type="dxa"/>
            </w:tcMar>
          </w:tcPr>
          <w:p w14:paraId="547E3390" w14:textId="77777777" w:rsidR="0048337A" w:rsidRDefault="00000000">
            <w:r>
              <w:rPr>
                <w:sz w:val="19"/>
              </w:rPr>
              <w:t>Xem danh sách và tổng quan Tổ</w:t>
            </w:r>
          </w:p>
        </w:tc>
        <w:tc>
          <w:tcPr>
            <w:tcW w:w="2304" w:type="dxa"/>
            <w:shd w:val="clear" w:color="auto" w:fill="F8FAFC"/>
            <w:tcMar>
              <w:top w:w="60" w:type="dxa"/>
              <w:left w:w="80" w:type="dxa"/>
              <w:bottom w:w="60" w:type="dxa"/>
              <w:right w:w="80" w:type="dxa"/>
            </w:tcMar>
          </w:tcPr>
          <w:p w14:paraId="088D0484" w14:textId="77777777" w:rsidR="0048337A" w:rsidRDefault="00000000">
            <w:r>
              <w:rPr>
                <w:sz w:val="19"/>
              </w:rPr>
              <w:t>Không có quyền</w:t>
            </w:r>
          </w:p>
        </w:tc>
        <w:tc>
          <w:tcPr>
            <w:tcW w:w="2592" w:type="dxa"/>
            <w:shd w:val="clear" w:color="auto" w:fill="F8FAFC"/>
            <w:tcMar>
              <w:top w:w="60" w:type="dxa"/>
              <w:left w:w="80" w:type="dxa"/>
              <w:bottom w:w="60" w:type="dxa"/>
              <w:right w:w="80" w:type="dxa"/>
            </w:tcMar>
          </w:tcPr>
          <w:p w14:paraId="24F2F054" w14:textId="77777777" w:rsidR="0048337A" w:rsidRDefault="00000000">
            <w:r>
              <w:rPr>
                <w:sz w:val="19"/>
              </w:rPr>
              <w:t>Không có quyền</w:t>
            </w:r>
          </w:p>
        </w:tc>
      </w:tr>
    </w:tbl>
    <w:p w14:paraId="27B5B6EE" w14:textId="77777777" w:rsidR="0048337A" w:rsidRDefault="00000000">
      <w:pPr>
        <w:keepNext/>
        <w:spacing w:before="320" w:after="120"/>
      </w:pPr>
      <w:r>
        <w:rPr>
          <w:b/>
          <w:color w:val="1E3A8A"/>
          <w:sz w:val="28"/>
        </w:rPr>
        <w:t>3. ĐẶC TẢ CHI TIẾT USE CASE MẪU: UC-TEAM-02 - TẠO MỚI TỔ/BAN</w:t>
      </w:r>
    </w:p>
    <w:p w14:paraId="01379B30" w14:textId="77777777" w:rsidR="0048337A" w:rsidRDefault="00000000">
      <w:pPr>
        <w:keepNext/>
        <w:spacing w:before="240"/>
      </w:pPr>
      <w:r>
        <w:rPr>
          <w:b/>
          <w:color w:val="1D4ED8"/>
          <w:sz w:val="24"/>
        </w:rPr>
        <w:t>3.1. Thông tin chung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6768"/>
      </w:tblGrid>
      <w:tr w:rsidR="0048337A" w14:paraId="7B34D74D" w14:textId="77777777">
        <w:trPr>
          <w:jc w:val="center"/>
        </w:trPr>
        <w:tc>
          <w:tcPr>
            <w:tcW w:w="2592" w:type="dxa"/>
            <w:shd w:val="clear" w:color="auto" w:fill="F1F5F9"/>
            <w:tcMar>
              <w:top w:w="60" w:type="dxa"/>
              <w:left w:w="80" w:type="dxa"/>
              <w:bottom w:w="60" w:type="dxa"/>
              <w:right w:w="80" w:type="dxa"/>
            </w:tcMar>
          </w:tcPr>
          <w:p w14:paraId="4D4921EE" w14:textId="77777777" w:rsidR="0048337A" w:rsidRDefault="00000000">
            <w:r>
              <w:rPr>
                <w:b/>
                <w:sz w:val="20"/>
              </w:rPr>
              <w:t>Mã Use Case:</w:t>
            </w:r>
          </w:p>
        </w:tc>
        <w:tc>
          <w:tcPr>
            <w:tcW w:w="6768" w:type="dxa"/>
            <w:shd w:val="clear" w:color="auto" w:fill="FFFFFF"/>
            <w:tcMar>
              <w:top w:w="60" w:type="dxa"/>
              <w:left w:w="80" w:type="dxa"/>
              <w:bottom w:w="60" w:type="dxa"/>
              <w:right w:w="80" w:type="dxa"/>
            </w:tcMar>
          </w:tcPr>
          <w:p w14:paraId="09A788B9" w14:textId="77777777" w:rsidR="0048337A" w:rsidRDefault="00000000">
            <w:r>
              <w:rPr>
                <w:sz w:val="20"/>
              </w:rPr>
              <w:t>UC-TEAM-02</w:t>
            </w:r>
          </w:p>
        </w:tc>
      </w:tr>
      <w:tr w:rsidR="0048337A" w14:paraId="780CF1FC" w14:textId="77777777">
        <w:trPr>
          <w:jc w:val="center"/>
        </w:trPr>
        <w:tc>
          <w:tcPr>
            <w:tcW w:w="2592" w:type="dxa"/>
            <w:shd w:val="clear" w:color="auto" w:fill="F1F5F9"/>
            <w:tcMar>
              <w:top w:w="60" w:type="dxa"/>
              <w:left w:w="80" w:type="dxa"/>
              <w:bottom w:w="60" w:type="dxa"/>
              <w:right w:w="80" w:type="dxa"/>
            </w:tcMar>
          </w:tcPr>
          <w:p w14:paraId="3534AAB8" w14:textId="77777777" w:rsidR="0048337A" w:rsidRDefault="00000000">
            <w:r>
              <w:rPr>
                <w:b/>
                <w:sz w:val="20"/>
              </w:rPr>
              <w:t>Tên Use Case:</w:t>
            </w:r>
          </w:p>
        </w:tc>
        <w:tc>
          <w:tcPr>
            <w:tcW w:w="6768" w:type="dxa"/>
            <w:shd w:val="clear" w:color="auto" w:fill="FFFFFF"/>
            <w:tcMar>
              <w:top w:w="60" w:type="dxa"/>
              <w:left w:w="80" w:type="dxa"/>
              <w:bottom w:w="60" w:type="dxa"/>
              <w:right w:w="80" w:type="dxa"/>
            </w:tcMar>
          </w:tcPr>
          <w:p w14:paraId="40863786" w14:textId="77777777" w:rsidR="0048337A" w:rsidRDefault="00000000">
            <w:r>
              <w:rPr>
                <w:sz w:val="20"/>
              </w:rPr>
              <w:t>Tạo mới Tổ/Ban</w:t>
            </w:r>
          </w:p>
        </w:tc>
      </w:tr>
      <w:tr w:rsidR="0048337A" w14:paraId="6E2EF9FB" w14:textId="77777777">
        <w:trPr>
          <w:jc w:val="center"/>
        </w:trPr>
        <w:tc>
          <w:tcPr>
            <w:tcW w:w="2592" w:type="dxa"/>
            <w:shd w:val="clear" w:color="auto" w:fill="F1F5F9"/>
            <w:tcMar>
              <w:top w:w="60" w:type="dxa"/>
              <w:left w:w="80" w:type="dxa"/>
              <w:bottom w:w="60" w:type="dxa"/>
              <w:right w:w="80" w:type="dxa"/>
            </w:tcMar>
          </w:tcPr>
          <w:p w14:paraId="23AC3660" w14:textId="77777777" w:rsidR="0048337A" w:rsidRDefault="00000000">
            <w:r>
              <w:rPr>
                <w:b/>
                <w:sz w:val="20"/>
              </w:rPr>
              <w:lastRenderedPageBreak/>
              <w:t>Mục đích / Mô tả sơ lược:</w:t>
            </w:r>
          </w:p>
        </w:tc>
        <w:tc>
          <w:tcPr>
            <w:tcW w:w="6768" w:type="dxa"/>
            <w:shd w:val="clear" w:color="auto" w:fill="FFFFFF"/>
            <w:tcMar>
              <w:top w:w="60" w:type="dxa"/>
              <w:left w:w="80" w:type="dxa"/>
              <w:bottom w:w="60" w:type="dxa"/>
              <w:right w:w="80" w:type="dxa"/>
            </w:tcMar>
          </w:tcPr>
          <w:p w14:paraId="20AED506" w14:textId="77777777" w:rsidR="0048337A" w:rsidRDefault="00000000">
            <w:r>
              <w:rPr>
                <w:sz w:val="20"/>
              </w:rPr>
              <w:t>Cho phép Ban Điều Hành khởi tạo một Tổ/Ban mới vào hệ thống, thiết lập màu nhận diện và mô tả chức năng để chuẩn bị phân bổ nhân sự và quản lý các hoạt động.</w:t>
            </w:r>
          </w:p>
        </w:tc>
      </w:tr>
      <w:tr w:rsidR="0048337A" w14:paraId="0BB76EEE" w14:textId="77777777">
        <w:trPr>
          <w:jc w:val="center"/>
        </w:trPr>
        <w:tc>
          <w:tcPr>
            <w:tcW w:w="2592" w:type="dxa"/>
            <w:shd w:val="clear" w:color="auto" w:fill="F1F5F9"/>
            <w:tcMar>
              <w:top w:w="60" w:type="dxa"/>
              <w:left w:w="80" w:type="dxa"/>
              <w:bottom w:w="60" w:type="dxa"/>
              <w:right w:w="80" w:type="dxa"/>
            </w:tcMar>
          </w:tcPr>
          <w:p w14:paraId="1B38F1DF" w14:textId="77777777" w:rsidR="0048337A" w:rsidRDefault="00000000">
            <w:r>
              <w:rPr>
                <w:b/>
                <w:sz w:val="20"/>
              </w:rPr>
              <w:t>Actor chính &amp; phụ:</w:t>
            </w:r>
          </w:p>
        </w:tc>
        <w:tc>
          <w:tcPr>
            <w:tcW w:w="6768" w:type="dxa"/>
            <w:shd w:val="clear" w:color="auto" w:fill="FFFFFF"/>
            <w:tcMar>
              <w:top w:w="60" w:type="dxa"/>
              <w:left w:w="80" w:type="dxa"/>
              <w:bottom w:w="60" w:type="dxa"/>
              <w:right w:w="80" w:type="dxa"/>
            </w:tcMar>
          </w:tcPr>
          <w:p w14:paraId="72A3A9D6" w14:textId="77777777" w:rsidR="0048337A" w:rsidRDefault="00000000">
            <w:r>
              <w:rPr>
                <w:sz w:val="20"/>
              </w:rPr>
              <w:t>Actor chính: Ban Điều Hành (Tài khoản có role 'admin' hoặc 'vice_admin').</w:t>
            </w:r>
            <w:r>
              <w:rPr>
                <w:sz w:val="20"/>
              </w:rPr>
              <w:br/>
              <w:t>Actor phụ: Không có.</w:t>
            </w:r>
          </w:p>
        </w:tc>
      </w:tr>
    </w:tbl>
    <w:p w14:paraId="1727616D" w14:textId="77777777" w:rsidR="0048337A" w:rsidRDefault="00000000">
      <w:pPr>
        <w:keepNext/>
        <w:spacing w:before="240"/>
      </w:pPr>
      <w:r>
        <w:rPr>
          <w:b/>
          <w:color w:val="1D4ED8"/>
          <w:sz w:val="24"/>
        </w:rPr>
        <w:t>3.2. Tiền điều kiện &amp; Hậu điều kiện</w:t>
      </w:r>
    </w:p>
    <w:p w14:paraId="5CD15894" w14:textId="77777777" w:rsidR="0048337A" w:rsidRDefault="00000000">
      <w:r>
        <w:rPr>
          <w:b/>
        </w:rPr>
        <w:t xml:space="preserve">• Tiền điều kiện (Preconditions): </w:t>
      </w:r>
      <w:r>
        <w:br/>
        <w:t xml:space="preserve">  1. Người dùng đã đăng nhập vào hệ thống thành công.</w:t>
      </w:r>
      <w:r>
        <w:br/>
        <w:t xml:space="preserve">  2. Tài khoản người dùng có vai trò Ban Điều Hành (`admin` hoặc `vice_admin`).</w:t>
      </w:r>
      <w:r>
        <w:br/>
        <w:t xml:space="preserve">  3. Người dùng đang đứng tại màn hình Danh sách Tổ (`#teams`). Nút '+ Create a team' hiển thị trên thanh công cụ.</w:t>
      </w:r>
    </w:p>
    <w:p w14:paraId="664018A1" w14:textId="77777777" w:rsidR="0048337A" w:rsidRDefault="00000000">
      <w:r>
        <w:rPr>
          <w:b/>
        </w:rPr>
        <w:t xml:space="preserve">• Hậu điều kiện (Postconditions): </w:t>
      </w:r>
      <w:r>
        <w:br/>
        <w:t xml:space="preserve">  1. Đảm bảo tối thiểu (Minimal Guarantee): Nếu thao tác tạo mới thất bại do lỗi hệ thống, lỗi mạng hoặc trùng tên, không có dữ liệu rác nào được lưu vào DB. Modal tạo mới giữ nguyên dữ liệu đã nhập và hiển thị thông báo lỗi cụ thể để người dùng chỉnh sửa.</w:t>
      </w:r>
      <w:r>
        <w:br/>
        <w:t xml:space="preserve">  2. Đảm bảo thành công (Success Guarantee): Bản ghi mới được tạo trong bảng `teams` với `is_active = 1`. Modal tạo mới đóng lại, toast thông báo thành công hiển thị, danh sách Tổ được làm mới tự động và thẻ Tổ mới xuất hiện trên giao diện.</w:t>
      </w:r>
    </w:p>
    <w:p w14:paraId="43FDC3C9" w14:textId="77777777" w:rsidR="0048337A" w:rsidRDefault="00000000">
      <w:pPr>
        <w:keepNext/>
        <w:spacing w:before="240"/>
      </w:pPr>
      <w:r>
        <w:rPr>
          <w:b/>
          <w:color w:val="1D4ED8"/>
          <w:sz w:val="24"/>
        </w:rPr>
        <w:t>3.3. Luồng sự kiện chính (Main Flow - Happy Path)</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1728"/>
        <w:gridCol w:w="6192"/>
      </w:tblGrid>
      <w:tr w:rsidR="0048337A" w14:paraId="1216B641" w14:textId="77777777">
        <w:trPr>
          <w:jc w:val="center"/>
        </w:trPr>
        <w:tc>
          <w:tcPr>
            <w:tcW w:w="1440" w:type="dxa"/>
            <w:shd w:val="clear" w:color="auto" w:fill="1E3A8A"/>
            <w:tcMar>
              <w:top w:w="80" w:type="dxa"/>
              <w:left w:w="100" w:type="dxa"/>
              <w:bottom w:w="80" w:type="dxa"/>
              <w:right w:w="100" w:type="dxa"/>
            </w:tcMar>
          </w:tcPr>
          <w:p w14:paraId="794CD40D" w14:textId="77777777" w:rsidR="0048337A" w:rsidRDefault="00000000">
            <w:r>
              <w:rPr>
                <w:b/>
                <w:color w:val="FFFFFF"/>
                <w:sz w:val="20"/>
              </w:rPr>
              <w:t>Thứ tự</w:t>
            </w:r>
          </w:p>
        </w:tc>
        <w:tc>
          <w:tcPr>
            <w:tcW w:w="1728" w:type="dxa"/>
            <w:shd w:val="clear" w:color="auto" w:fill="1E3A8A"/>
            <w:tcMar>
              <w:top w:w="80" w:type="dxa"/>
              <w:left w:w="100" w:type="dxa"/>
              <w:bottom w:w="80" w:type="dxa"/>
              <w:right w:w="100" w:type="dxa"/>
            </w:tcMar>
          </w:tcPr>
          <w:p w14:paraId="136FF55B" w14:textId="77777777" w:rsidR="0048337A" w:rsidRDefault="00000000">
            <w:r>
              <w:rPr>
                <w:b/>
                <w:color w:val="FFFFFF"/>
                <w:sz w:val="20"/>
              </w:rPr>
              <w:t>Đối tượng</w:t>
            </w:r>
          </w:p>
        </w:tc>
        <w:tc>
          <w:tcPr>
            <w:tcW w:w="6192" w:type="dxa"/>
            <w:shd w:val="clear" w:color="auto" w:fill="1E3A8A"/>
            <w:tcMar>
              <w:top w:w="80" w:type="dxa"/>
              <w:left w:w="100" w:type="dxa"/>
              <w:bottom w:w="80" w:type="dxa"/>
              <w:right w:w="100" w:type="dxa"/>
            </w:tcMar>
          </w:tcPr>
          <w:p w14:paraId="4924567C" w14:textId="77777777" w:rsidR="0048337A" w:rsidRDefault="00000000">
            <w:r>
              <w:rPr>
                <w:b/>
                <w:color w:val="FFFFFF"/>
                <w:sz w:val="20"/>
              </w:rPr>
              <w:t>Hành động chi tiết</w:t>
            </w:r>
          </w:p>
        </w:tc>
      </w:tr>
      <w:tr w:rsidR="0048337A" w14:paraId="16CFF226" w14:textId="77777777">
        <w:trPr>
          <w:jc w:val="center"/>
        </w:trPr>
        <w:tc>
          <w:tcPr>
            <w:tcW w:w="1440" w:type="dxa"/>
            <w:shd w:val="clear" w:color="auto" w:fill="FFFFFF"/>
            <w:tcMar>
              <w:top w:w="60" w:type="dxa"/>
              <w:left w:w="80" w:type="dxa"/>
              <w:bottom w:w="60" w:type="dxa"/>
              <w:right w:w="80" w:type="dxa"/>
            </w:tcMar>
          </w:tcPr>
          <w:p w14:paraId="0C5AA1F9" w14:textId="77777777" w:rsidR="0048337A" w:rsidRDefault="00000000">
            <w:r>
              <w:rPr>
                <w:b/>
                <w:sz w:val="19"/>
              </w:rPr>
              <w:t>Bước 1</w:t>
            </w:r>
          </w:p>
        </w:tc>
        <w:tc>
          <w:tcPr>
            <w:tcW w:w="1728" w:type="dxa"/>
            <w:shd w:val="clear" w:color="auto" w:fill="FFFFFF"/>
            <w:tcMar>
              <w:top w:w="60" w:type="dxa"/>
              <w:left w:w="80" w:type="dxa"/>
              <w:bottom w:w="60" w:type="dxa"/>
              <w:right w:w="80" w:type="dxa"/>
            </w:tcMar>
          </w:tcPr>
          <w:p w14:paraId="0C049671" w14:textId="77777777" w:rsidR="0048337A" w:rsidRDefault="00000000">
            <w:r>
              <w:rPr>
                <w:b/>
                <w:color w:val="1D4ED8"/>
                <w:sz w:val="19"/>
              </w:rPr>
              <w:t>Actor</w:t>
            </w:r>
          </w:p>
        </w:tc>
        <w:tc>
          <w:tcPr>
            <w:tcW w:w="6192" w:type="dxa"/>
            <w:shd w:val="clear" w:color="auto" w:fill="FFFFFF"/>
            <w:tcMar>
              <w:top w:w="60" w:type="dxa"/>
              <w:left w:w="80" w:type="dxa"/>
              <w:bottom w:w="60" w:type="dxa"/>
              <w:right w:w="80" w:type="dxa"/>
            </w:tcMar>
          </w:tcPr>
          <w:p w14:paraId="270C1D62" w14:textId="77777777" w:rsidR="0048337A" w:rsidRDefault="00000000">
            <w:r>
              <w:rPr>
                <w:sz w:val="19"/>
              </w:rPr>
              <w:t>Nhấn nút '+ Create a team' trên thanh tiêu đề của trang Teams.</w:t>
            </w:r>
          </w:p>
        </w:tc>
      </w:tr>
      <w:tr w:rsidR="0048337A" w14:paraId="6D743BEA" w14:textId="77777777">
        <w:trPr>
          <w:jc w:val="center"/>
        </w:trPr>
        <w:tc>
          <w:tcPr>
            <w:tcW w:w="1440" w:type="dxa"/>
            <w:shd w:val="clear" w:color="auto" w:fill="F8FAFC"/>
            <w:tcMar>
              <w:top w:w="60" w:type="dxa"/>
              <w:left w:w="80" w:type="dxa"/>
              <w:bottom w:w="60" w:type="dxa"/>
              <w:right w:w="80" w:type="dxa"/>
            </w:tcMar>
          </w:tcPr>
          <w:p w14:paraId="42896276" w14:textId="77777777" w:rsidR="0048337A" w:rsidRDefault="00000000">
            <w:r>
              <w:rPr>
                <w:b/>
                <w:sz w:val="19"/>
              </w:rPr>
              <w:t>Bước 2</w:t>
            </w:r>
          </w:p>
        </w:tc>
        <w:tc>
          <w:tcPr>
            <w:tcW w:w="1728" w:type="dxa"/>
            <w:shd w:val="clear" w:color="auto" w:fill="F8FAFC"/>
            <w:tcMar>
              <w:top w:w="60" w:type="dxa"/>
              <w:left w:w="80" w:type="dxa"/>
              <w:bottom w:w="60" w:type="dxa"/>
              <w:right w:w="80" w:type="dxa"/>
            </w:tcMar>
          </w:tcPr>
          <w:p w14:paraId="2B932DB9" w14:textId="77777777" w:rsidR="0048337A" w:rsidRDefault="00000000">
            <w:r>
              <w:rPr>
                <w:color w:val="475569"/>
                <w:sz w:val="19"/>
              </w:rPr>
              <w:t>Hệ thống</w:t>
            </w:r>
          </w:p>
        </w:tc>
        <w:tc>
          <w:tcPr>
            <w:tcW w:w="6192" w:type="dxa"/>
            <w:shd w:val="clear" w:color="auto" w:fill="F8FAFC"/>
            <w:tcMar>
              <w:top w:w="60" w:type="dxa"/>
              <w:left w:w="80" w:type="dxa"/>
              <w:bottom w:w="60" w:type="dxa"/>
              <w:right w:w="80" w:type="dxa"/>
            </w:tcMar>
          </w:tcPr>
          <w:p w14:paraId="484DD86A" w14:textId="77777777" w:rsidR="0048337A" w:rsidRDefault="00000000">
            <w:r>
              <w:rPr>
                <w:sz w:val="19"/>
              </w:rPr>
              <w:t>Hiển thị Modal 'Create a team' gồm các trường: Team name (bắt buộc), Color (mặc định chọn xanh #1E3A8A), Description (tùy chọn).</w:t>
            </w:r>
          </w:p>
        </w:tc>
      </w:tr>
      <w:tr w:rsidR="0048337A" w14:paraId="589E3C84" w14:textId="77777777">
        <w:trPr>
          <w:jc w:val="center"/>
        </w:trPr>
        <w:tc>
          <w:tcPr>
            <w:tcW w:w="1440" w:type="dxa"/>
            <w:shd w:val="clear" w:color="auto" w:fill="FFFFFF"/>
            <w:tcMar>
              <w:top w:w="60" w:type="dxa"/>
              <w:left w:w="80" w:type="dxa"/>
              <w:bottom w:w="60" w:type="dxa"/>
              <w:right w:w="80" w:type="dxa"/>
            </w:tcMar>
          </w:tcPr>
          <w:p w14:paraId="1F2B5EF2" w14:textId="77777777" w:rsidR="0048337A" w:rsidRDefault="00000000">
            <w:r>
              <w:rPr>
                <w:b/>
                <w:sz w:val="19"/>
              </w:rPr>
              <w:t>Bước 3</w:t>
            </w:r>
          </w:p>
        </w:tc>
        <w:tc>
          <w:tcPr>
            <w:tcW w:w="1728" w:type="dxa"/>
            <w:shd w:val="clear" w:color="auto" w:fill="FFFFFF"/>
            <w:tcMar>
              <w:top w:w="60" w:type="dxa"/>
              <w:left w:w="80" w:type="dxa"/>
              <w:bottom w:w="60" w:type="dxa"/>
              <w:right w:w="80" w:type="dxa"/>
            </w:tcMar>
          </w:tcPr>
          <w:p w14:paraId="5DE622C8" w14:textId="77777777" w:rsidR="0048337A" w:rsidRDefault="00000000">
            <w:r>
              <w:rPr>
                <w:b/>
                <w:color w:val="1D4ED8"/>
                <w:sz w:val="19"/>
              </w:rPr>
              <w:t>Actor</w:t>
            </w:r>
          </w:p>
        </w:tc>
        <w:tc>
          <w:tcPr>
            <w:tcW w:w="6192" w:type="dxa"/>
            <w:shd w:val="clear" w:color="auto" w:fill="FFFFFF"/>
            <w:tcMar>
              <w:top w:w="60" w:type="dxa"/>
              <w:left w:w="80" w:type="dxa"/>
              <w:bottom w:w="60" w:type="dxa"/>
              <w:right w:w="80" w:type="dxa"/>
            </w:tcMar>
          </w:tcPr>
          <w:p w14:paraId="60D14DB0" w14:textId="77777777" w:rsidR="0048337A" w:rsidRDefault="00000000">
            <w:r>
              <w:rPr>
                <w:sz w:val="19"/>
              </w:rPr>
              <w:t>Nhập 'Tên Tổ/Ban' hợp lệ (ví dụ: 'Ban Phong trào'), chọn màu nhận diện và nhập 'Mô tả' nhiệm vụ của Tổ.</w:t>
            </w:r>
          </w:p>
        </w:tc>
      </w:tr>
      <w:tr w:rsidR="0048337A" w14:paraId="61F73221" w14:textId="77777777">
        <w:trPr>
          <w:jc w:val="center"/>
        </w:trPr>
        <w:tc>
          <w:tcPr>
            <w:tcW w:w="1440" w:type="dxa"/>
            <w:shd w:val="clear" w:color="auto" w:fill="F8FAFC"/>
            <w:tcMar>
              <w:top w:w="60" w:type="dxa"/>
              <w:left w:w="80" w:type="dxa"/>
              <w:bottom w:w="60" w:type="dxa"/>
              <w:right w:w="80" w:type="dxa"/>
            </w:tcMar>
          </w:tcPr>
          <w:p w14:paraId="49847D27" w14:textId="77777777" w:rsidR="0048337A" w:rsidRDefault="00000000">
            <w:r>
              <w:rPr>
                <w:b/>
                <w:sz w:val="19"/>
              </w:rPr>
              <w:t>Bước 4</w:t>
            </w:r>
          </w:p>
        </w:tc>
        <w:tc>
          <w:tcPr>
            <w:tcW w:w="1728" w:type="dxa"/>
            <w:shd w:val="clear" w:color="auto" w:fill="F8FAFC"/>
            <w:tcMar>
              <w:top w:w="60" w:type="dxa"/>
              <w:left w:w="80" w:type="dxa"/>
              <w:bottom w:w="60" w:type="dxa"/>
              <w:right w:w="80" w:type="dxa"/>
            </w:tcMar>
          </w:tcPr>
          <w:p w14:paraId="7AC21BE7" w14:textId="77777777" w:rsidR="0048337A" w:rsidRDefault="00000000">
            <w:r>
              <w:rPr>
                <w:b/>
                <w:color w:val="1D4ED8"/>
                <w:sz w:val="19"/>
              </w:rPr>
              <w:t>Actor</w:t>
            </w:r>
          </w:p>
        </w:tc>
        <w:tc>
          <w:tcPr>
            <w:tcW w:w="6192" w:type="dxa"/>
            <w:shd w:val="clear" w:color="auto" w:fill="F8FAFC"/>
            <w:tcMar>
              <w:top w:w="60" w:type="dxa"/>
              <w:left w:w="80" w:type="dxa"/>
              <w:bottom w:w="60" w:type="dxa"/>
              <w:right w:w="80" w:type="dxa"/>
            </w:tcMar>
          </w:tcPr>
          <w:p w14:paraId="03B56BDA" w14:textId="77777777" w:rsidR="0048337A" w:rsidRDefault="00000000">
            <w:r>
              <w:rPr>
                <w:sz w:val="19"/>
              </w:rPr>
              <w:t>Nhấn nút 'Save team' để gửi yêu cầu.</w:t>
            </w:r>
          </w:p>
        </w:tc>
      </w:tr>
      <w:tr w:rsidR="0048337A" w14:paraId="43BC4D4B" w14:textId="77777777">
        <w:trPr>
          <w:jc w:val="center"/>
        </w:trPr>
        <w:tc>
          <w:tcPr>
            <w:tcW w:w="1440" w:type="dxa"/>
            <w:shd w:val="clear" w:color="auto" w:fill="FFFFFF"/>
            <w:tcMar>
              <w:top w:w="60" w:type="dxa"/>
              <w:left w:w="80" w:type="dxa"/>
              <w:bottom w:w="60" w:type="dxa"/>
              <w:right w:w="80" w:type="dxa"/>
            </w:tcMar>
          </w:tcPr>
          <w:p w14:paraId="634B1512" w14:textId="77777777" w:rsidR="0048337A" w:rsidRDefault="00000000">
            <w:r>
              <w:rPr>
                <w:b/>
                <w:sz w:val="19"/>
              </w:rPr>
              <w:t>Bước 5</w:t>
            </w:r>
          </w:p>
        </w:tc>
        <w:tc>
          <w:tcPr>
            <w:tcW w:w="1728" w:type="dxa"/>
            <w:shd w:val="clear" w:color="auto" w:fill="FFFFFF"/>
            <w:tcMar>
              <w:top w:w="60" w:type="dxa"/>
              <w:left w:w="80" w:type="dxa"/>
              <w:bottom w:w="60" w:type="dxa"/>
              <w:right w:w="80" w:type="dxa"/>
            </w:tcMar>
          </w:tcPr>
          <w:p w14:paraId="527441C2" w14:textId="77777777" w:rsidR="0048337A" w:rsidRDefault="00000000">
            <w:r>
              <w:rPr>
                <w:color w:val="475569"/>
                <w:sz w:val="19"/>
              </w:rPr>
              <w:t>Hệ thống</w:t>
            </w:r>
          </w:p>
        </w:tc>
        <w:tc>
          <w:tcPr>
            <w:tcW w:w="6192" w:type="dxa"/>
            <w:shd w:val="clear" w:color="auto" w:fill="FFFFFF"/>
            <w:tcMar>
              <w:top w:w="60" w:type="dxa"/>
              <w:left w:w="80" w:type="dxa"/>
              <w:bottom w:w="60" w:type="dxa"/>
              <w:right w:w="80" w:type="dxa"/>
            </w:tcMar>
          </w:tcPr>
          <w:p w14:paraId="510B90BC" w14:textId="77777777" w:rsidR="0048337A" w:rsidRDefault="00000000">
            <w:r>
              <w:rPr>
                <w:sz w:val="19"/>
              </w:rPr>
              <w:t>Thực hiện validate sơ bộ ở client (tên không được rỗng).</w:t>
            </w:r>
          </w:p>
        </w:tc>
      </w:tr>
      <w:tr w:rsidR="0048337A" w14:paraId="437B70BB" w14:textId="77777777">
        <w:trPr>
          <w:jc w:val="center"/>
        </w:trPr>
        <w:tc>
          <w:tcPr>
            <w:tcW w:w="1440" w:type="dxa"/>
            <w:shd w:val="clear" w:color="auto" w:fill="F8FAFC"/>
            <w:tcMar>
              <w:top w:w="60" w:type="dxa"/>
              <w:left w:w="80" w:type="dxa"/>
              <w:bottom w:w="60" w:type="dxa"/>
              <w:right w:w="80" w:type="dxa"/>
            </w:tcMar>
          </w:tcPr>
          <w:p w14:paraId="29EE1DA6" w14:textId="77777777" w:rsidR="0048337A" w:rsidRDefault="00000000">
            <w:r>
              <w:rPr>
                <w:b/>
                <w:sz w:val="19"/>
              </w:rPr>
              <w:t>Bước 6</w:t>
            </w:r>
          </w:p>
        </w:tc>
        <w:tc>
          <w:tcPr>
            <w:tcW w:w="1728" w:type="dxa"/>
            <w:shd w:val="clear" w:color="auto" w:fill="F8FAFC"/>
            <w:tcMar>
              <w:top w:w="60" w:type="dxa"/>
              <w:left w:w="80" w:type="dxa"/>
              <w:bottom w:w="60" w:type="dxa"/>
              <w:right w:w="80" w:type="dxa"/>
            </w:tcMar>
          </w:tcPr>
          <w:p w14:paraId="2EF43642" w14:textId="77777777" w:rsidR="0048337A" w:rsidRDefault="00000000">
            <w:r>
              <w:rPr>
                <w:color w:val="475569"/>
                <w:sz w:val="19"/>
              </w:rPr>
              <w:t>Hệ thống</w:t>
            </w:r>
          </w:p>
        </w:tc>
        <w:tc>
          <w:tcPr>
            <w:tcW w:w="6192" w:type="dxa"/>
            <w:shd w:val="clear" w:color="auto" w:fill="F8FAFC"/>
            <w:tcMar>
              <w:top w:w="60" w:type="dxa"/>
              <w:left w:w="80" w:type="dxa"/>
              <w:bottom w:w="60" w:type="dxa"/>
              <w:right w:w="80" w:type="dxa"/>
            </w:tcMar>
          </w:tcPr>
          <w:p w14:paraId="69D24A5B" w14:textId="77777777" w:rsidR="0048337A" w:rsidRDefault="00000000">
            <w:r>
              <w:rPr>
                <w:sz w:val="19"/>
              </w:rPr>
              <w:t>Gửi request POST tới endpoint `/api/teams` kèm theo payload dữ liệu.</w:t>
            </w:r>
          </w:p>
        </w:tc>
      </w:tr>
      <w:tr w:rsidR="0048337A" w14:paraId="64866C29" w14:textId="77777777">
        <w:trPr>
          <w:jc w:val="center"/>
        </w:trPr>
        <w:tc>
          <w:tcPr>
            <w:tcW w:w="1440" w:type="dxa"/>
            <w:shd w:val="clear" w:color="auto" w:fill="FFFFFF"/>
            <w:tcMar>
              <w:top w:w="60" w:type="dxa"/>
              <w:left w:w="80" w:type="dxa"/>
              <w:bottom w:w="60" w:type="dxa"/>
              <w:right w:w="80" w:type="dxa"/>
            </w:tcMar>
          </w:tcPr>
          <w:p w14:paraId="71A09072" w14:textId="77777777" w:rsidR="0048337A" w:rsidRDefault="00000000">
            <w:r>
              <w:rPr>
                <w:b/>
                <w:sz w:val="19"/>
              </w:rPr>
              <w:t>Bước 7</w:t>
            </w:r>
          </w:p>
        </w:tc>
        <w:tc>
          <w:tcPr>
            <w:tcW w:w="1728" w:type="dxa"/>
            <w:shd w:val="clear" w:color="auto" w:fill="FFFFFF"/>
            <w:tcMar>
              <w:top w:w="60" w:type="dxa"/>
              <w:left w:w="80" w:type="dxa"/>
              <w:bottom w:w="60" w:type="dxa"/>
              <w:right w:w="80" w:type="dxa"/>
            </w:tcMar>
          </w:tcPr>
          <w:p w14:paraId="37D24F70" w14:textId="77777777" w:rsidR="0048337A" w:rsidRDefault="00000000">
            <w:r>
              <w:rPr>
                <w:color w:val="475569"/>
                <w:sz w:val="19"/>
              </w:rPr>
              <w:t>Hệ thống</w:t>
            </w:r>
          </w:p>
        </w:tc>
        <w:tc>
          <w:tcPr>
            <w:tcW w:w="6192" w:type="dxa"/>
            <w:shd w:val="clear" w:color="auto" w:fill="FFFFFF"/>
            <w:tcMar>
              <w:top w:w="60" w:type="dxa"/>
              <w:left w:w="80" w:type="dxa"/>
              <w:bottom w:w="60" w:type="dxa"/>
              <w:right w:w="80" w:type="dxa"/>
            </w:tcMar>
          </w:tcPr>
          <w:p w14:paraId="1A3E566E" w14:textId="77777777" w:rsidR="0048337A" w:rsidRDefault="00000000">
            <w:r>
              <w:rPr>
                <w:sz w:val="19"/>
              </w:rPr>
              <w:t>Server xác thực quyền Ban Điều Hành, kiểm tra tính duy nhất của tên Tổ, thực thi câu lệnh SQL INSERT vào bảng `teams`.</w:t>
            </w:r>
          </w:p>
        </w:tc>
      </w:tr>
      <w:tr w:rsidR="0048337A" w14:paraId="3D6D69DD" w14:textId="77777777">
        <w:trPr>
          <w:jc w:val="center"/>
        </w:trPr>
        <w:tc>
          <w:tcPr>
            <w:tcW w:w="1440" w:type="dxa"/>
            <w:shd w:val="clear" w:color="auto" w:fill="F8FAFC"/>
            <w:tcMar>
              <w:top w:w="60" w:type="dxa"/>
              <w:left w:w="80" w:type="dxa"/>
              <w:bottom w:w="60" w:type="dxa"/>
              <w:right w:w="80" w:type="dxa"/>
            </w:tcMar>
          </w:tcPr>
          <w:p w14:paraId="13F05590" w14:textId="77777777" w:rsidR="0048337A" w:rsidRDefault="00000000">
            <w:r>
              <w:rPr>
                <w:b/>
                <w:sz w:val="19"/>
              </w:rPr>
              <w:t>Bước 8</w:t>
            </w:r>
          </w:p>
        </w:tc>
        <w:tc>
          <w:tcPr>
            <w:tcW w:w="1728" w:type="dxa"/>
            <w:shd w:val="clear" w:color="auto" w:fill="F8FAFC"/>
            <w:tcMar>
              <w:top w:w="60" w:type="dxa"/>
              <w:left w:w="80" w:type="dxa"/>
              <w:bottom w:w="60" w:type="dxa"/>
              <w:right w:w="80" w:type="dxa"/>
            </w:tcMar>
          </w:tcPr>
          <w:p w14:paraId="060F21AD" w14:textId="77777777" w:rsidR="0048337A" w:rsidRDefault="00000000">
            <w:r>
              <w:rPr>
                <w:color w:val="475569"/>
                <w:sz w:val="19"/>
              </w:rPr>
              <w:t>Hệ thống</w:t>
            </w:r>
          </w:p>
        </w:tc>
        <w:tc>
          <w:tcPr>
            <w:tcW w:w="6192" w:type="dxa"/>
            <w:shd w:val="clear" w:color="auto" w:fill="F8FAFC"/>
            <w:tcMar>
              <w:top w:w="60" w:type="dxa"/>
              <w:left w:w="80" w:type="dxa"/>
              <w:bottom w:w="60" w:type="dxa"/>
              <w:right w:w="80" w:type="dxa"/>
            </w:tcMar>
          </w:tcPr>
          <w:p w14:paraId="0D8B8B58" w14:textId="77777777" w:rsidR="0048337A" w:rsidRDefault="00000000">
            <w:r>
              <w:rPr>
                <w:sz w:val="19"/>
              </w:rPr>
              <w:t>Server trả về HTTP 201 Created kèm mã ID của Tổ mới ({ id: 12 }).</w:t>
            </w:r>
          </w:p>
        </w:tc>
      </w:tr>
      <w:tr w:rsidR="0048337A" w14:paraId="10B0D54D" w14:textId="77777777">
        <w:trPr>
          <w:jc w:val="center"/>
        </w:trPr>
        <w:tc>
          <w:tcPr>
            <w:tcW w:w="1440" w:type="dxa"/>
            <w:shd w:val="clear" w:color="auto" w:fill="FFFFFF"/>
            <w:tcMar>
              <w:top w:w="60" w:type="dxa"/>
              <w:left w:w="80" w:type="dxa"/>
              <w:bottom w:w="60" w:type="dxa"/>
              <w:right w:w="80" w:type="dxa"/>
            </w:tcMar>
          </w:tcPr>
          <w:p w14:paraId="29831449" w14:textId="77777777" w:rsidR="0048337A" w:rsidRDefault="00000000">
            <w:r>
              <w:rPr>
                <w:b/>
                <w:sz w:val="19"/>
              </w:rPr>
              <w:lastRenderedPageBreak/>
              <w:t>Bước 9</w:t>
            </w:r>
          </w:p>
        </w:tc>
        <w:tc>
          <w:tcPr>
            <w:tcW w:w="1728" w:type="dxa"/>
            <w:shd w:val="clear" w:color="auto" w:fill="FFFFFF"/>
            <w:tcMar>
              <w:top w:w="60" w:type="dxa"/>
              <w:left w:w="80" w:type="dxa"/>
              <w:bottom w:w="60" w:type="dxa"/>
              <w:right w:w="80" w:type="dxa"/>
            </w:tcMar>
          </w:tcPr>
          <w:p w14:paraId="24ADF58F" w14:textId="77777777" w:rsidR="0048337A" w:rsidRDefault="00000000">
            <w:r>
              <w:rPr>
                <w:color w:val="475569"/>
                <w:sz w:val="19"/>
              </w:rPr>
              <w:t>Hệ thống</w:t>
            </w:r>
          </w:p>
        </w:tc>
        <w:tc>
          <w:tcPr>
            <w:tcW w:w="6192" w:type="dxa"/>
            <w:shd w:val="clear" w:color="auto" w:fill="FFFFFF"/>
            <w:tcMar>
              <w:top w:w="60" w:type="dxa"/>
              <w:left w:w="80" w:type="dxa"/>
              <w:bottom w:w="60" w:type="dxa"/>
              <w:right w:w="80" w:type="dxa"/>
            </w:tcMar>
          </w:tcPr>
          <w:p w14:paraId="40B23BE7" w14:textId="77777777" w:rsidR="0048337A" w:rsidRDefault="00000000">
            <w:r>
              <w:rPr>
                <w:sz w:val="19"/>
              </w:rPr>
              <w:t>Client đóng modal, hiển thị Toast message 'Team created', gọi lại API `GET /api/teams` để cập nhật danh sách và hiển thị thẻ Tổ mới lên màn hình.</w:t>
            </w:r>
          </w:p>
        </w:tc>
      </w:tr>
    </w:tbl>
    <w:p w14:paraId="6AF3B047" w14:textId="77777777" w:rsidR="0048337A" w:rsidRDefault="00000000">
      <w:pPr>
        <w:keepNext/>
        <w:spacing w:before="240"/>
      </w:pPr>
      <w:r>
        <w:rPr>
          <w:b/>
          <w:color w:val="1D4ED8"/>
          <w:sz w:val="24"/>
        </w:rPr>
        <w:t>3.4. Luồng sự kiện thay thế (Alternative Flow)</w:t>
      </w:r>
    </w:p>
    <w:p w14:paraId="21BE94AC" w14:textId="77777777" w:rsidR="0048337A" w:rsidRDefault="00000000">
      <w:r>
        <w:rPr>
          <w:b/>
        </w:rPr>
        <w:t>• Alt-01: Hủy bỏ thao tác tạo Tổ:</w:t>
      </w:r>
      <w:r>
        <w:br/>
        <w:t xml:space="preserve">  - Tại Bước 2 hoặc Bước 3, người dùng nhấn nút 'Cancel' hoặc bấm vào icon đóng 'X' hoặc click ra ngoài vùng modal.</w:t>
      </w:r>
      <w:r>
        <w:br/>
        <w:t xml:space="preserve">  - Hệ thống đóng modal ngay lập tức, hủy bỏ mọi dữ liệu tạm thời đã nhập, không gửi bất kỳ request nào lên server và giữ nguyên giao diện hiện tại.</w:t>
      </w:r>
    </w:p>
    <w:p w14:paraId="275A4E25" w14:textId="77777777" w:rsidR="0048337A" w:rsidRDefault="00000000">
      <w:pPr>
        <w:keepNext/>
        <w:spacing w:before="240"/>
      </w:pPr>
      <w:r>
        <w:rPr>
          <w:b/>
          <w:color w:val="1D4ED8"/>
          <w:sz w:val="24"/>
        </w:rPr>
        <w:t>3.5. Luồng sự kiện ngoại lệ (Exception Flows)</w:t>
      </w:r>
    </w:p>
    <w:p w14:paraId="4E74BC1B" w14:textId="77777777" w:rsidR="0048337A" w:rsidRDefault="00000000">
      <w:r>
        <w:rPr>
          <w:b/>
          <w:color w:val="B91C1C"/>
        </w:rPr>
        <w:t>Exc-01: Trùng tên Tổ/Ban đã tồn tại (HTTP 400/409)</w:t>
      </w:r>
    </w:p>
    <w:p w14:paraId="6F612967" w14:textId="77777777" w:rsidR="0048337A" w:rsidRDefault="00000000">
      <w:pPr>
        <w:ind w:left="288"/>
      </w:pPr>
      <w:r>
        <w:t>Tại Bước 7, Server phát hiện tên Tổ/Ban vừa nhập đã tồn tại trong bảng `teams` (ràng buộc UNIQUE của cột `name`).</w:t>
      </w:r>
      <w:r>
        <w:br/>
        <w:t>• Hệ thống: Server phản hồi mã lỗi HTTP 400 với thông báo: 'Team name is already in use.'</w:t>
      </w:r>
      <w:r>
        <w:br/>
        <w:t>• Giao diện: Client bắt mã lỗi, hiển thị thông báo toast màu đỏ cảnh báo: 'Tên Tổ đã tồn tại trên hệ thống, vui lòng nhập tên khác!'. Modal giữ nguyên trạng thái và dữ liệu để người dùng sửa đổi.</w:t>
      </w:r>
    </w:p>
    <w:p w14:paraId="7D7E4D33" w14:textId="77777777" w:rsidR="0048337A" w:rsidRDefault="00000000">
      <w:r>
        <w:rPr>
          <w:b/>
          <w:color w:val="B91C1C"/>
        </w:rPr>
        <w:t>Exc-02: Để trống trường Tên Tổ bắt buộc (Client &amp; Server Validation)</w:t>
      </w:r>
    </w:p>
    <w:p w14:paraId="7164963C" w14:textId="77777777" w:rsidR="0048337A" w:rsidRDefault="00000000">
      <w:pPr>
        <w:ind w:left="288"/>
      </w:pPr>
      <w:r>
        <w:t>Tại Bước 4, người dùng bấm 'Save team' nhưng ô Tên Tổ chỉ chứa khoảng trắng hoặc rỗng.</w:t>
      </w:r>
      <w:r>
        <w:br/>
        <w:t>• Hệ thống Client: Chặn không gửi API, focus vào ô nhập liệu và viền đỏ.</w:t>
      </w:r>
      <w:r>
        <w:br/>
        <w:t>• Hệ thống Server: Nếu bypass client gửi trực tiếp, server kiểm tra `if(!req.body.name)` và trả về HTTP 400: '{ error: "Team name is required." }'.</w:t>
      </w:r>
    </w:p>
    <w:p w14:paraId="3AE46D9D" w14:textId="77777777" w:rsidR="0048337A" w:rsidRDefault="00000000">
      <w:r>
        <w:rPr>
          <w:b/>
          <w:color w:val="B91C1C"/>
        </w:rPr>
        <w:t>Exc-03: Không có quyền thao tác (HTTP 403 Forbidden)</w:t>
      </w:r>
    </w:p>
    <w:p w14:paraId="684DF693" w14:textId="77777777" w:rsidR="0048337A" w:rsidRDefault="00000000">
      <w:pPr>
        <w:ind w:left="288"/>
      </w:pPr>
      <w:r>
        <w:t>Tài khoản người dùng bị giáng cấp quyền hoặc cố tình gọi API trực tiếp bằng tài khoản `member` / `leader`.</w:t>
      </w:r>
      <w:r>
        <w:br/>
        <w:t>• Hệ thống Server: Middleware `admin` chặn request, trả về mã lỗi HTTP 403 Forbidden.</w:t>
      </w:r>
      <w:r>
        <w:br/>
        <w:t>• Giao diện: Hiển thị toast thông báo: 'Bạn không có quyền tạo Tổ/Ban mới.'</w:t>
      </w:r>
    </w:p>
    <w:p w14:paraId="11F95DBE" w14:textId="77777777" w:rsidR="0048337A" w:rsidRDefault="00000000">
      <w:r>
        <w:rPr>
          <w:b/>
          <w:color w:val="B91C1C"/>
        </w:rPr>
        <w:t>Exc-04: Mất kết nối mạng hoặc Lỗi máy chủ (HTTP 500 / Network Failure)</w:t>
      </w:r>
    </w:p>
    <w:p w14:paraId="268DEA90" w14:textId="77777777" w:rsidR="0048337A" w:rsidRDefault="00000000">
      <w:pPr>
        <w:ind w:left="288"/>
      </w:pPr>
      <w:r>
        <w:t>Trong quá trình gửi request tại Bước 6, mạng bị ngắt kết nối hoặc cơ sở dữ liệu MySQL bị gián đoạn.</w:t>
      </w:r>
      <w:r>
        <w:br/>
        <w:t>• Hệ thống: Nút 'Save team' trở lại trạng thái khả dụng, modal không bị đóng.</w:t>
      </w:r>
      <w:r>
        <w:br/>
        <w:t>• Giao diện: Hiển thị toast cảnh báo: 'Không thể kết nối đến máy chủ. Vui lòng thử lại sau.'</w:t>
      </w:r>
    </w:p>
    <w:p w14:paraId="2D6C540E" w14:textId="77777777" w:rsidR="0048337A" w:rsidRDefault="00000000">
      <w:pPr>
        <w:keepNext/>
        <w:spacing w:before="240"/>
      </w:pPr>
      <w:r>
        <w:rPr>
          <w:b/>
          <w:color w:val="1D4ED8"/>
          <w:sz w:val="24"/>
        </w:rPr>
        <w:t>3.6. Tiêu chí nghiệm thu (Acceptance Criteria - Given-When-Then)</w:t>
      </w:r>
    </w:p>
    <w:p w14:paraId="2FE16A57" w14:textId="77777777" w:rsidR="0048337A" w:rsidRDefault="00000000">
      <w:r>
        <w:t>Các tiêu chuẩn kiểm thử tự động và thủ công dành cho Dev và QA:</w:t>
      </w:r>
    </w:p>
    <w:p w14:paraId="75B9497E" w14:textId="77777777" w:rsidR="0048337A" w:rsidRDefault="00000000">
      <w:r>
        <w:rPr>
          <w:b/>
          <w:color w:val="15803D"/>
        </w:rPr>
        <w:t>AC-01: Tạo thành công khi nhập đủ dữ liệu</w:t>
      </w:r>
    </w:p>
    <w:p w14:paraId="60456853" w14:textId="77777777" w:rsidR="0048337A" w:rsidRDefault="00000000">
      <w:pPr>
        <w:ind w:left="288"/>
      </w:pPr>
      <w:r>
        <w:t>Given: Người dùng đăng nhập tài khoản có quyền Admin và đang mở modal 'Create a team'.</w:t>
      </w:r>
      <w:r>
        <w:br/>
        <w:t xml:space="preserve">When: Người dùng nhập Tên Tổ là 'Ban Học tập', chọn màu '#2563EB', nhập mô tả 'Phụ trách học </w:t>
      </w:r>
      <w:r>
        <w:lastRenderedPageBreak/>
        <w:t>thuật' và bấm 'Save team'.</w:t>
      </w:r>
      <w:r>
        <w:br/>
        <w:t>Then: Hệ thống gửi POST /api/teams, nhận HTTP 201, đóng modal, hiển thị thông báo thành công và bảng teams xuất hiện bản ghi mới.</w:t>
      </w:r>
    </w:p>
    <w:p w14:paraId="61C0143D" w14:textId="77777777" w:rsidR="0048337A" w:rsidRDefault="00000000">
      <w:r>
        <w:rPr>
          <w:b/>
          <w:color w:val="15803D"/>
        </w:rPr>
        <w:t>AC-02: Kiểm tra chặn trùng tên</w:t>
      </w:r>
    </w:p>
    <w:p w14:paraId="20D54B11" w14:textId="77777777" w:rsidR="0048337A" w:rsidRDefault="00000000">
      <w:pPr>
        <w:ind w:left="288"/>
      </w:pPr>
      <w:r>
        <w:t>Given: Hệ thống đã có sẵn Tổ tên 'Ban Hậu cần' (active).</w:t>
      </w:r>
      <w:r>
        <w:br/>
        <w:t>When: Người dùng tạo Tổ mới và nhập đúng tên 'Ban Hậu cần'.</w:t>
      </w:r>
      <w:r>
        <w:br/>
        <w:t>Then: Hệ thống trả về lỗi 400, không tạo bản ghi mới trong DB, giao diện giữ nguyên modal và báo lỗi 'Tên Tổ đã tồn tại'.</w:t>
      </w:r>
    </w:p>
    <w:p w14:paraId="31AD9C06" w14:textId="77777777" w:rsidR="0048337A" w:rsidRDefault="00000000">
      <w:r>
        <w:rPr>
          <w:b/>
          <w:color w:val="15803D"/>
        </w:rPr>
        <w:t>AC-03: Chặn người dùng không có quyền</w:t>
      </w:r>
    </w:p>
    <w:p w14:paraId="6C476BA4" w14:textId="77777777" w:rsidR="0048337A" w:rsidRDefault="00000000">
      <w:pPr>
        <w:ind w:left="288"/>
      </w:pPr>
      <w:r>
        <w:t>Given: Người dùng đăng nhập tài khoản với vai trò 'leader' hoặc 'member'.</w:t>
      </w:r>
      <w:r>
        <w:br/>
        <w:t>When: Người dùng truy cập trang #teams.</w:t>
      </w:r>
      <w:r>
        <w:br/>
        <w:t>Then: Nút '+ Create a team' không xuất hiện trên thanh công cụ. Nếu gọi trực tiếp API POST /api/teams thì nhận HTTP 403.</w:t>
      </w:r>
    </w:p>
    <w:p w14:paraId="0AF96E23" w14:textId="77777777" w:rsidR="0048337A" w:rsidRDefault="00000000">
      <w:pPr>
        <w:keepNext/>
        <w:spacing w:before="320" w:after="120"/>
      </w:pPr>
      <w:r>
        <w:rPr>
          <w:b/>
          <w:color w:val="1E3A8A"/>
          <w:sz w:val="28"/>
        </w:rPr>
        <w:t>4. BẢNG ÁNH XẠ DỮ LIỆU KỸ THUẬT (DATA MAPPING: UI - API - DATABASE)</w:t>
      </w:r>
    </w:p>
    <w:p w14:paraId="1E02FC6C" w14:textId="77777777" w:rsidR="0048337A" w:rsidRDefault="00000000">
      <w:r>
        <w:t>Bảng ánh xạ kỹ thuật chi tiết dành cho Use Case UC-TEAM-02 (Tạo mới Tổ). Dev sử dụng bảng này để lập trình Backend/Frontend; QA sử dụng để viết test script và câu lệnh truy vấn SQL kiểm chứng.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1728"/>
        <w:gridCol w:w="1584"/>
        <w:gridCol w:w="1440"/>
        <w:gridCol w:w="1584"/>
        <w:gridCol w:w="1584"/>
      </w:tblGrid>
      <w:tr w:rsidR="0048337A" w14:paraId="587D9F6B" w14:textId="77777777">
        <w:trPr>
          <w:jc w:val="center"/>
        </w:trPr>
        <w:tc>
          <w:tcPr>
            <w:tcW w:w="1440" w:type="dxa"/>
            <w:shd w:val="clear" w:color="auto" w:fill="1E3A8A"/>
            <w:tcMar>
              <w:top w:w="80" w:type="dxa"/>
              <w:left w:w="80" w:type="dxa"/>
              <w:bottom w:w="80" w:type="dxa"/>
              <w:right w:w="80" w:type="dxa"/>
            </w:tcMar>
          </w:tcPr>
          <w:p w14:paraId="739A8E8D" w14:textId="77777777" w:rsidR="0048337A" w:rsidRDefault="00000000">
            <w:r>
              <w:rPr>
                <w:b/>
                <w:color w:val="FFFFFF"/>
                <w:sz w:val="18"/>
              </w:rPr>
              <w:t>Trường UI (Field)</w:t>
            </w:r>
          </w:p>
        </w:tc>
        <w:tc>
          <w:tcPr>
            <w:tcW w:w="1728" w:type="dxa"/>
            <w:shd w:val="clear" w:color="auto" w:fill="1E3A8A"/>
            <w:tcMar>
              <w:top w:w="80" w:type="dxa"/>
              <w:left w:w="80" w:type="dxa"/>
              <w:bottom w:w="80" w:type="dxa"/>
              <w:right w:w="80" w:type="dxa"/>
            </w:tcMar>
          </w:tcPr>
          <w:p w14:paraId="0B5BB6D4" w14:textId="77777777" w:rsidR="0048337A" w:rsidRDefault="00000000">
            <w:r>
              <w:rPr>
                <w:b/>
                <w:color w:val="FFFFFF"/>
                <w:sz w:val="18"/>
              </w:rPr>
              <w:t>Ràng buộc dữ liệu (Validation)</w:t>
            </w:r>
          </w:p>
        </w:tc>
        <w:tc>
          <w:tcPr>
            <w:tcW w:w="1584" w:type="dxa"/>
            <w:shd w:val="clear" w:color="auto" w:fill="1E3A8A"/>
            <w:tcMar>
              <w:top w:w="80" w:type="dxa"/>
              <w:left w:w="80" w:type="dxa"/>
              <w:bottom w:w="80" w:type="dxa"/>
              <w:right w:w="80" w:type="dxa"/>
            </w:tcMar>
          </w:tcPr>
          <w:p w14:paraId="5881A361" w14:textId="77777777" w:rsidR="0048337A" w:rsidRDefault="00000000">
            <w:r>
              <w:rPr>
                <w:b/>
                <w:color w:val="FFFFFF"/>
                <w:sz w:val="18"/>
              </w:rPr>
              <w:t>Endpoint / Method</w:t>
            </w:r>
          </w:p>
        </w:tc>
        <w:tc>
          <w:tcPr>
            <w:tcW w:w="1440" w:type="dxa"/>
            <w:shd w:val="clear" w:color="auto" w:fill="1E3A8A"/>
            <w:tcMar>
              <w:top w:w="80" w:type="dxa"/>
              <w:left w:w="80" w:type="dxa"/>
              <w:bottom w:w="80" w:type="dxa"/>
              <w:right w:w="80" w:type="dxa"/>
            </w:tcMar>
          </w:tcPr>
          <w:p w14:paraId="00659B35" w14:textId="77777777" w:rsidR="0048337A" w:rsidRDefault="00000000">
            <w:r>
              <w:rPr>
                <w:b/>
                <w:color w:val="FFFFFF"/>
                <w:sz w:val="18"/>
              </w:rPr>
              <w:t>Param API (Payload)</w:t>
            </w:r>
          </w:p>
        </w:tc>
        <w:tc>
          <w:tcPr>
            <w:tcW w:w="1584" w:type="dxa"/>
            <w:shd w:val="clear" w:color="auto" w:fill="1E3A8A"/>
            <w:tcMar>
              <w:top w:w="80" w:type="dxa"/>
              <w:left w:w="80" w:type="dxa"/>
              <w:bottom w:w="80" w:type="dxa"/>
              <w:right w:w="80" w:type="dxa"/>
            </w:tcMar>
          </w:tcPr>
          <w:p w14:paraId="54FFE0FF" w14:textId="77777777" w:rsidR="0048337A" w:rsidRDefault="00000000">
            <w:r>
              <w:rPr>
                <w:b/>
                <w:color w:val="FFFFFF"/>
                <w:sz w:val="18"/>
              </w:rPr>
              <w:t>Bảng &amp; Cột trong DB</w:t>
            </w:r>
          </w:p>
        </w:tc>
        <w:tc>
          <w:tcPr>
            <w:tcW w:w="1584" w:type="dxa"/>
            <w:shd w:val="clear" w:color="auto" w:fill="1E3A8A"/>
            <w:tcMar>
              <w:top w:w="80" w:type="dxa"/>
              <w:left w:w="80" w:type="dxa"/>
              <w:bottom w:w="80" w:type="dxa"/>
              <w:right w:w="80" w:type="dxa"/>
            </w:tcMar>
          </w:tcPr>
          <w:p w14:paraId="77677EEF" w14:textId="77777777" w:rsidR="0048337A" w:rsidRDefault="00000000">
            <w:r>
              <w:rPr>
                <w:b/>
                <w:color w:val="FFFFFF"/>
                <w:sz w:val="18"/>
              </w:rPr>
              <w:t>Ghi chú nghiệp vụ</w:t>
            </w:r>
          </w:p>
        </w:tc>
      </w:tr>
      <w:tr w:rsidR="0048337A" w14:paraId="52492185" w14:textId="77777777">
        <w:trPr>
          <w:jc w:val="center"/>
        </w:trPr>
        <w:tc>
          <w:tcPr>
            <w:tcW w:w="1440" w:type="dxa"/>
            <w:shd w:val="clear" w:color="auto" w:fill="FFFFFF"/>
            <w:tcMar>
              <w:top w:w="50" w:type="dxa"/>
              <w:left w:w="60" w:type="dxa"/>
              <w:bottom w:w="50" w:type="dxa"/>
              <w:right w:w="60" w:type="dxa"/>
            </w:tcMar>
          </w:tcPr>
          <w:p w14:paraId="6659AACE" w14:textId="77777777" w:rsidR="0048337A" w:rsidRDefault="00000000">
            <w:r>
              <w:rPr>
                <w:b/>
                <w:sz w:val="17"/>
              </w:rPr>
              <w:t>Team name (Tên Tổ)</w:t>
            </w:r>
          </w:p>
        </w:tc>
        <w:tc>
          <w:tcPr>
            <w:tcW w:w="1728" w:type="dxa"/>
            <w:shd w:val="clear" w:color="auto" w:fill="FFFFFF"/>
            <w:tcMar>
              <w:top w:w="50" w:type="dxa"/>
              <w:left w:w="60" w:type="dxa"/>
              <w:bottom w:w="50" w:type="dxa"/>
              <w:right w:w="60" w:type="dxa"/>
            </w:tcMar>
          </w:tcPr>
          <w:p w14:paraId="18FA7FFF" w14:textId="77777777" w:rsidR="0048337A" w:rsidRDefault="00000000">
            <w:r>
              <w:rPr>
                <w:sz w:val="17"/>
              </w:rPr>
              <w:t>Text, Bắt buộc, 1-100 ký tự, Unique</w:t>
            </w:r>
          </w:p>
        </w:tc>
        <w:tc>
          <w:tcPr>
            <w:tcW w:w="1584" w:type="dxa"/>
            <w:shd w:val="clear" w:color="auto" w:fill="FFFFFF"/>
            <w:tcMar>
              <w:top w:w="50" w:type="dxa"/>
              <w:left w:w="60" w:type="dxa"/>
              <w:bottom w:w="50" w:type="dxa"/>
              <w:right w:w="60" w:type="dxa"/>
            </w:tcMar>
          </w:tcPr>
          <w:p w14:paraId="5D0D2756" w14:textId="77777777" w:rsidR="0048337A" w:rsidRDefault="00000000">
            <w:r>
              <w:rPr>
                <w:sz w:val="17"/>
              </w:rPr>
              <w:t>POST /api/teams</w:t>
            </w:r>
          </w:p>
        </w:tc>
        <w:tc>
          <w:tcPr>
            <w:tcW w:w="1440" w:type="dxa"/>
            <w:shd w:val="clear" w:color="auto" w:fill="FFFFFF"/>
            <w:tcMar>
              <w:top w:w="50" w:type="dxa"/>
              <w:left w:w="60" w:type="dxa"/>
              <w:bottom w:w="50" w:type="dxa"/>
              <w:right w:w="60" w:type="dxa"/>
            </w:tcMar>
          </w:tcPr>
          <w:p w14:paraId="5CAAF5F1" w14:textId="77777777" w:rsidR="0048337A" w:rsidRDefault="00000000">
            <w:r>
              <w:rPr>
                <w:sz w:val="17"/>
              </w:rPr>
              <w:t>name (string)</w:t>
            </w:r>
          </w:p>
        </w:tc>
        <w:tc>
          <w:tcPr>
            <w:tcW w:w="1584" w:type="dxa"/>
            <w:shd w:val="clear" w:color="auto" w:fill="FFFFFF"/>
            <w:tcMar>
              <w:top w:w="50" w:type="dxa"/>
              <w:left w:w="60" w:type="dxa"/>
              <w:bottom w:w="50" w:type="dxa"/>
              <w:right w:w="60" w:type="dxa"/>
            </w:tcMar>
          </w:tcPr>
          <w:p w14:paraId="25AA0761" w14:textId="77777777" w:rsidR="0048337A" w:rsidRDefault="00000000">
            <w:r>
              <w:rPr>
                <w:sz w:val="17"/>
              </w:rPr>
              <w:t>teams.name (VARCHAR 100)</w:t>
            </w:r>
          </w:p>
        </w:tc>
        <w:tc>
          <w:tcPr>
            <w:tcW w:w="1584" w:type="dxa"/>
            <w:shd w:val="clear" w:color="auto" w:fill="FFFFFF"/>
            <w:tcMar>
              <w:top w:w="50" w:type="dxa"/>
              <w:left w:w="60" w:type="dxa"/>
              <w:bottom w:w="50" w:type="dxa"/>
              <w:right w:w="60" w:type="dxa"/>
            </w:tcMar>
          </w:tcPr>
          <w:p w14:paraId="06E9CC23" w14:textId="77777777" w:rsidR="0048337A" w:rsidRDefault="00000000">
            <w:r>
              <w:rPr>
                <w:sz w:val="17"/>
              </w:rPr>
              <w:t>Không được để trống. Chặn trùng tên trong DB.</w:t>
            </w:r>
          </w:p>
        </w:tc>
      </w:tr>
      <w:tr w:rsidR="0048337A" w14:paraId="3C9BBC96" w14:textId="77777777">
        <w:trPr>
          <w:jc w:val="center"/>
        </w:trPr>
        <w:tc>
          <w:tcPr>
            <w:tcW w:w="1440" w:type="dxa"/>
            <w:shd w:val="clear" w:color="auto" w:fill="F8FAFC"/>
            <w:tcMar>
              <w:top w:w="50" w:type="dxa"/>
              <w:left w:w="60" w:type="dxa"/>
              <w:bottom w:w="50" w:type="dxa"/>
              <w:right w:w="60" w:type="dxa"/>
            </w:tcMar>
          </w:tcPr>
          <w:p w14:paraId="5A97DE1B" w14:textId="77777777" w:rsidR="0048337A" w:rsidRDefault="00000000">
            <w:r>
              <w:rPr>
                <w:b/>
                <w:sz w:val="17"/>
              </w:rPr>
              <w:t>Color (Màu nhận diện)</w:t>
            </w:r>
          </w:p>
        </w:tc>
        <w:tc>
          <w:tcPr>
            <w:tcW w:w="1728" w:type="dxa"/>
            <w:shd w:val="clear" w:color="auto" w:fill="F8FAFC"/>
            <w:tcMar>
              <w:top w:w="50" w:type="dxa"/>
              <w:left w:w="60" w:type="dxa"/>
              <w:bottom w:w="50" w:type="dxa"/>
              <w:right w:w="60" w:type="dxa"/>
            </w:tcMar>
          </w:tcPr>
          <w:p w14:paraId="0F309624" w14:textId="77777777" w:rsidR="0048337A" w:rsidRDefault="00000000">
            <w:r>
              <w:rPr>
                <w:sz w:val="17"/>
              </w:rPr>
              <w:t>Color picker, Hex code 7 ký tự (regex ^#[0-9a-fA-F]{6}$)</w:t>
            </w:r>
          </w:p>
        </w:tc>
        <w:tc>
          <w:tcPr>
            <w:tcW w:w="1584" w:type="dxa"/>
            <w:shd w:val="clear" w:color="auto" w:fill="F8FAFC"/>
            <w:tcMar>
              <w:top w:w="50" w:type="dxa"/>
              <w:left w:w="60" w:type="dxa"/>
              <w:bottom w:w="50" w:type="dxa"/>
              <w:right w:w="60" w:type="dxa"/>
            </w:tcMar>
          </w:tcPr>
          <w:p w14:paraId="55FC9EDF" w14:textId="77777777" w:rsidR="0048337A" w:rsidRDefault="00000000">
            <w:r>
              <w:rPr>
                <w:sz w:val="17"/>
              </w:rPr>
              <w:t>POST /api/teams</w:t>
            </w:r>
          </w:p>
        </w:tc>
        <w:tc>
          <w:tcPr>
            <w:tcW w:w="1440" w:type="dxa"/>
            <w:shd w:val="clear" w:color="auto" w:fill="F8FAFC"/>
            <w:tcMar>
              <w:top w:w="50" w:type="dxa"/>
              <w:left w:w="60" w:type="dxa"/>
              <w:bottom w:w="50" w:type="dxa"/>
              <w:right w:w="60" w:type="dxa"/>
            </w:tcMar>
          </w:tcPr>
          <w:p w14:paraId="5767A8E7" w14:textId="77777777" w:rsidR="0048337A" w:rsidRDefault="00000000">
            <w:r>
              <w:rPr>
                <w:sz w:val="17"/>
              </w:rPr>
              <w:t>color (string)</w:t>
            </w:r>
          </w:p>
        </w:tc>
        <w:tc>
          <w:tcPr>
            <w:tcW w:w="1584" w:type="dxa"/>
            <w:shd w:val="clear" w:color="auto" w:fill="F8FAFC"/>
            <w:tcMar>
              <w:top w:w="50" w:type="dxa"/>
              <w:left w:w="60" w:type="dxa"/>
              <w:bottom w:w="50" w:type="dxa"/>
              <w:right w:w="60" w:type="dxa"/>
            </w:tcMar>
          </w:tcPr>
          <w:p w14:paraId="3EC7823B" w14:textId="77777777" w:rsidR="0048337A" w:rsidRDefault="00000000">
            <w:r>
              <w:rPr>
                <w:sz w:val="17"/>
              </w:rPr>
              <w:t>teams.color (CHAR 7)</w:t>
            </w:r>
          </w:p>
        </w:tc>
        <w:tc>
          <w:tcPr>
            <w:tcW w:w="1584" w:type="dxa"/>
            <w:shd w:val="clear" w:color="auto" w:fill="F8FAFC"/>
            <w:tcMar>
              <w:top w:w="50" w:type="dxa"/>
              <w:left w:w="60" w:type="dxa"/>
              <w:bottom w:w="50" w:type="dxa"/>
              <w:right w:w="60" w:type="dxa"/>
            </w:tcMar>
          </w:tcPr>
          <w:p w14:paraId="06DBE2E2" w14:textId="77777777" w:rsidR="0048337A" w:rsidRDefault="00000000">
            <w:r>
              <w:rPr>
                <w:sz w:val="17"/>
              </w:rPr>
              <w:t>Mặc định gán '#1E3A8A' nếu người dùng không chọn.</w:t>
            </w:r>
          </w:p>
        </w:tc>
      </w:tr>
      <w:tr w:rsidR="0048337A" w14:paraId="698E4217" w14:textId="77777777">
        <w:trPr>
          <w:jc w:val="center"/>
        </w:trPr>
        <w:tc>
          <w:tcPr>
            <w:tcW w:w="1440" w:type="dxa"/>
            <w:shd w:val="clear" w:color="auto" w:fill="FFFFFF"/>
            <w:tcMar>
              <w:top w:w="50" w:type="dxa"/>
              <w:left w:w="60" w:type="dxa"/>
              <w:bottom w:w="50" w:type="dxa"/>
              <w:right w:w="60" w:type="dxa"/>
            </w:tcMar>
          </w:tcPr>
          <w:p w14:paraId="3D9EA115" w14:textId="77777777" w:rsidR="0048337A" w:rsidRDefault="00000000">
            <w:r>
              <w:rPr>
                <w:b/>
                <w:sz w:val="17"/>
              </w:rPr>
              <w:t>Description (Mô tả)</w:t>
            </w:r>
          </w:p>
        </w:tc>
        <w:tc>
          <w:tcPr>
            <w:tcW w:w="1728" w:type="dxa"/>
            <w:shd w:val="clear" w:color="auto" w:fill="FFFFFF"/>
            <w:tcMar>
              <w:top w:w="50" w:type="dxa"/>
              <w:left w:w="60" w:type="dxa"/>
              <w:bottom w:w="50" w:type="dxa"/>
              <w:right w:w="60" w:type="dxa"/>
            </w:tcMar>
          </w:tcPr>
          <w:p w14:paraId="09966D43" w14:textId="77777777" w:rsidR="0048337A" w:rsidRDefault="00000000">
            <w:r>
              <w:rPr>
                <w:sz w:val="17"/>
              </w:rPr>
              <w:t>Textarea, Tùy chọn, tối đa 255 ký tự</w:t>
            </w:r>
          </w:p>
        </w:tc>
        <w:tc>
          <w:tcPr>
            <w:tcW w:w="1584" w:type="dxa"/>
            <w:shd w:val="clear" w:color="auto" w:fill="FFFFFF"/>
            <w:tcMar>
              <w:top w:w="50" w:type="dxa"/>
              <w:left w:w="60" w:type="dxa"/>
              <w:bottom w:w="50" w:type="dxa"/>
              <w:right w:w="60" w:type="dxa"/>
            </w:tcMar>
          </w:tcPr>
          <w:p w14:paraId="6AEA5384" w14:textId="77777777" w:rsidR="0048337A" w:rsidRDefault="00000000">
            <w:r>
              <w:rPr>
                <w:sz w:val="17"/>
              </w:rPr>
              <w:t>POST /api/teams</w:t>
            </w:r>
          </w:p>
        </w:tc>
        <w:tc>
          <w:tcPr>
            <w:tcW w:w="1440" w:type="dxa"/>
            <w:shd w:val="clear" w:color="auto" w:fill="FFFFFF"/>
            <w:tcMar>
              <w:top w:w="50" w:type="dxa"/>
              <w:left w:w="60" w:type="dxa"/>
              <w:bottom w:w="50" w:type="dxa"/>
              <w:right w:w="60" w:type="dxa"/>
            </w:tcMar>
          </w:tcPr>
          <w:p w14:paraId="3A92E74A" w14:textId="77777777" w:rsidR="0048337A" w:rsidRDefault="00000000">
            <w:r>
              <w:rPr>
                <w:sz w:val="17"/>
              </w:rPr>
              <w:t>description (string)</w:t>
            </w:r>
          </w:p>
        </w:tc>
        <w:tc>
          <w:tcPr>
            <w:tcW w:w="1584" w:type="dxa"/>
            <w:shd w:val="clear" w:color="auto" w:fill="FFFFFF"/>
            <w:tcMar>
              <w:top w:w="50" w:type="dxa"/>
              <w:left w:w="60" w:type="dxa"/>
              <w:bottom w:w="50" w:type="dxa"/>
              <w:right w:w="60" w:type="dxa"/>
            </w:tcMar>
          </w:tcPr>
          <w:p w14:paraId="30BFD0C9" w14:textId="77777777" w:rsidR="0048337A" w:rsidRDefault="00000000">
            <w:r>
              <w:rPr>
                <w:sz w:val="17"/>
              </w:rPr>
              <w:t>teams.description (VARCHAR 255)</w:t>
            </w:r>
          </w:p>
        </w:tc>
        <w:tc>
          <w:tcPr>
            <w:tcW w:w="1584" w:type="dxa"/>
            <w:shd w:val="clear" w:color="auto" w:fill="FFFFFF"/>
            <w:tcMar>
              <w:top w:w="50" w:type="dxa"/>
              <w:left w:w="60" w:type="dxa"/>
              <w:bottom w:w="50" w:type="dxa"/>
              <w:right w:w="60" w:type="dxa"/>
            </w:tcMar>
          </w:tcPr>
          <w:p w14:paraId="49B96CC3" w14:textId="77777777" w:rsidR="0048337A" w:rsidRDefault="00000000">
            <w:r>
              <w:rPr>
                <w:sz w:val="17"/>
              </w:rPr>
              <w:t>Cho phép null nếu để trống.</w:t>
            </w:r>
          </w:p>
        </w:tc>
      </w:tr>
      <w:tr w:rsidR="0048337A" w14:paraId="1E0BD509" w14:textId="77777777">
        <w:trPr>
          <w:jc w:val="center"/>
        </w:trPr>
        <w:tc>
          <w:tcPr>
            <w:tcW w:w="1440" w:type="dxa"/>
            <w:shd w:val="clear" w:color="auto" w:fill="F8FAFC"/>
            <w:tcMar>
              <w:top w:w="50" w:type="dxa"/>
              <w:left w:w="60" w:type="dxa"/>
              <w:bottom w:w="50" w:type="dxa"/>
              <w:right w:w="60" w:type="dxa"/>
            </w:tcMar>
          </w:tcPr>
          <w:p w14:paraId="118A509D" w14:textId="77777777" w:rsidR="0048337A" w:rsidRDefault="00000000">
            <w:r>
              <w:rPr>
                <w:b/>
                <w:sz w:val="17"/>
              </w:rPr>
              <w:t>(Ngầm) Trạng thái</w:t>
            </w:r>
          </w:p>
        </w:tc>
        <w:tc>
          <w:tcPr>
            <w:tcW w:w="1728" w:type="dxa"/>
            <w:shd w:val="clear" w:color="auto" w:fill="F8FAFC"/>
            <w:tcMar>
              <w:top w:w="50" w:type="dxa"/>
              <w:left w:w="60" w:type="dxa"/>
              <w:bottom w:w="50" w:type="dxa"/>
              <w:right w:w="60" w:type="dxa"/>
            </w:tcMar>
          </w:tcPr>
          <w:p w14:paraId="02434BDD" w14:textId="77777777" w:rsidR="0048337A" w:rsidRDefault="00000000">
            <w:r>
              <w:rPr>
                <w:sz w:val="17"/>
              </w:rPr>
              <w:t>Hệ thống tự gán giá trị mặc định</w:t>
            </w:r>
          </w:p>
        </w:tc>
        <w:tc>
          <w:tcPr>
            <w:tcW w:w="1584" w:type="dxa"/>
            <w:shd w:val="clear" w:color="auto" w:fill="F8FAFC"/>
            <w:tcMar>
              <w:top w:w="50" w:type="dxa"/>
              <w:left w:w="60" w:type="dxa"/>
              <w:bottom w:w="50" w:type="dxa"/>
              <w:right w:w="60" w:type="dxa"/>
            </w:tcMar>
          </w:tcPr>
          <w:p w14:paraId="6AC212EE" w14:textId="77777777" w:rsidR="0048337A" w:rsidRDefault="00000000">
            <w:r>
              <w:rPr>
                <w:sz w:val="17"/>
              </w:rPr>
              <w:t>POST /api/teams</w:t>
            </w:r>
          </w:p>
        </w:tc>
        <w:tc>
          <w:tcPr>
            <w:tcW w:w="1440" w:type="dxa"/>
            <w:shd w:val="clear" w:color="auto" w:fill="F8FAFC"/>
            <w:tcMar>
              <w:top w:w="50" w:type="dxa"/>
              <w:left w:w="60" w:type="dxa"/>
              <w:bottom w:w="50" w:type="dxa"/>
              <w:right w:w="60" w:type="dxa"/>
            </w:tcMar>
          </w:tcPr>
          <w:p w14:paraId="325D36C4" w14:textId="77777777" w:rsidR="0048337A" w:rsidRDefault="00000000">
            <w:r>
              <w:rPr>
                <w:sz w:val="17"/>
              </w:rPr>
              <w:t>(Server default)</w:t>
            </w:r>
          </w:p>
        </w:tc>
        <w:tc>
          <w:tcPr>
            <w:tcW w:w="1584" w:type="dxa"/>
            <w:shd w:val="clear" w:color="auto" w:fill="F8FAFC"/>
            <w:tcMar>
              <w:top w:w="50" w:type="dxa"/>
              <w:left w:w="60" w:type="dxa"/>
              <w:bottom w:w="50" w:type="dxa"/>
              <w:right w:w="60" w:type="dxa"/>
            </w:tcMar>
          </w:tcPr>
          <w:p w14:paraId="3D0AC2D0" w14:textId="77777777" w:rsidR="0048337A" w:rsidRDefault="00000000">
            <w:r>
              <w:rPr>
                <w:sz w:val="17"/>
              </w:rPr>
              <w:t>teams.is_active (BOOLEAN)</w:t>
            </w:r>
          </w:p>
        </w:tc>
        <w:tc>
          <w:tcPr>
            <w:tcW w:w="1584" w:type="dxa"/>
            <w:shd w:val="clear" w:color="auto" w:fill="F8FAFC"/>
            <w:tcMar>
              <w:top w:w="50" w:type="dxa"/>
              <w:left w:w="60" w:type="dxa"/>
              <w:bottom w:w="50" w:type="dxa"/>
              <w:right w:w="60" w:type="dxa"/>
            </w:tcMar>
          </w:tcPr>
          <w:p w14:paraId="60E07596" w14:textId="77777777" w:rsidR="0048337A" w:rsidRDefault="00000000">
            <w:r>
              <w:rPr>
                <w:sz w:val="17"/>
              </w:rPr>
              <w:t>Luôn khởi tạo giá trị 1 (TRUE).</w:t>
            </w:r>
          </w:p>
        </w:tc>
      </w:tr>
      <w:tr w:rsidR="0048337A" w14:paraId="01459E95" w14:textId="77777777">
        <w:trPr>
          <w:jc w:val="center"/>
        </w:trPr>
        <w:tc>
          <w:tcPr>
            <w:tcW w:w="1440" w:type="dxa"/>
            <w:shd w:val="clear" w:color="auto" w:fill="FFFFFF"/>
            <w:tcMar>
              <w:top w:w="50" w:type="dxa"/>
              <w:left w:w="60" w:type="dxa"/>
              <w:bottom w:w="50" w:type="dxa"/>
              <w:right w:w="60" w:type="dxa"/>
            </w:tcMar>
          </w:tcPr>
          <w:p w14:paraId="46F87011" w14:textId="77777777" w:rsidR="0048337A" w:rsidRDefault="00000000">
            <w:r>
              <w:rPr>
                <w:b/>
                <w:sz w:val="17"/>
              </w:rPr>
              <w:t>(Ngầm) Thứ tự hiển thị</w:t>
            </w:r>
          </w:p>
        </w:tc>
        <w:tc>
          <w:tcPr>
            <w:tcW w:w="1728" w:type="dxa"/>
            <w:shd w:val="clear" w:color="auto" w:fill="FFFFFF"/>
            <w:tcMar>
              <w:top w:w="50" w:type="dxa"/>
              <w:left w:w="60" w:type="dxa"/>
              <w:bottom w:w="50" w:type="dxa"/>
              <w:right w:w="60" w:type="dxa"/>
            </w:tcMar>
          </w:tcPr>
          <w:p w14:paraId="43F0260D" w14:textId="77777777" w:rsidR="0048337A" w:rsidRDefault="00000000">
            <w:r>
              <w:rPr>
                <w:sz w:val="17"/>
              </w:rPr>
              <w:t>Hệ thống tự gán giá trị mặc định</w:t>
            </w:r>
          </w:p>
        </w:tc>
        <w:tc>
          <w:tcPr>
            <w:tcW w:w="1584" w:type="dxa"/>
            <w:shd w:val="clear" w:color="auto" w:fill="FFFFFF"/>
            <w:tcMar>
              <w:top w:w="50" w:type="dxa"/>
              <w:left w:w="60" w:type="dxa"/>
              <w:bottom w:w="50" w:type="dxa"/>
              <w:right w:w="60" w:type="dxa"/>
            </w:tcMar>
          </w:tcPr>
          <w:p w14:paraId="6EF08D72" w14:textId="77777777" w:rsidR="0048337A" w:rsidRDefault="00000000">
            <w:r>
              <w:rPr>
                <w:sz w:val="17"/>
              </w:rPr>
              <w:t>POST /api/teams</w:t>
            </w:r>
          </w:p>
        </w:tc>
        <w:tc>
          <w:tcPr>
            <w:tcW w:w="1440" w:type="dxa"/>
            <w:shd w:val="clear" w:color="auto" w:fill="FFFFFF"/>
            <w:tcMar>
              <w:top w:w="50" w:type="dxa"/>
              <w:left w:w="60" w:type="dxa"/>
              <w:bottom w:w="50" w:type="dxa"/>
              <w:right w:w="60" w:type="dxa"/>
            </w:tcMar>
          </w:tcPr>
          <w:p w14:paraId="1D6F4E9E" w14:textId="77777777" w:rsidR="0048337A" w:rsidRDefault="00000000">
            <w:r>
              <w:rPr>
                <w:sz w:val="17"/>
              </w:rPr>
              <w:t>(Server default)</w:t>
            </w:r>
          </w:p>
        </w:tc>
        <w:tc>
          <w:tcPr>
            <w:tcW w:w="1584" w:type="dxa"/>
            <w:shd w:val="clear" w:color="auto" w:fill="FFFFFF"/>
            <w:tcMar>
              <w:top w:w="50" w:type="dxa"/>
              <w:left w:w="60" w:type="dxa"/>
              <w:bottom w:w="50" w:type="dxa"/>
              <w:right w:w="60" w:type="dxa"/>
            </w:tcMar>
          </w:tcPr>
          <w:p w14:paraId="5227D525" w14:textId="77777777" w:rsidR="0048337A" w:rsidRDefault="00000000">
            <w:r>
              <w:rPr>
                <w:sz w:val="17"/>
              </w:rPr>
              <w:t>teams.sort_order (INT)</w:t>
            </w:r>
          </w:p>
        </w:tc>
        <w:tc>
          <w:tcPr>
            <w:tcW w:w="1584" w:type="dxa"/>
            <w:shd w:val="clear" w:color="auto" w:fill="FFFFFF"/>
            <w:tcMar>
              <w:top w:w="50" w:type="dxa"/>
              <w:left w:w="60" w:type="dxa"/>
              <w:bottom w:w="50" w:type="dxa"/>
              <w:right w:w="60" w:type="dxa"/>
            </w:tcMar>
          </w:tcPr>
          <w:p w14:paraId="5D28CCCC" w14:textId="77777777" w:rsidR="0048337A" w:rsidRDefault="00000000">
            <w:r>
              <w:rPr>
                <w:sz w:val="17"/>
              </w:rPr>
              <w:t>Mặc định 0 khi vừa tạo mới.</w:t>
            </w:r>
          </w:p>
        </w:tc>
      </w:tr>
    </w:tbl>
    <w:p w14:paraId="66E15FE4" w14:textId="77777777" w:rsidR="0048337A" w:rsidRDefault="00000000">
      <w:pPr>
        <w:keepNext/>
        <w:spacing w:before="320" w:after="120"/>
      </w:pPr>
      <w:r>
        <w:rPr>
          <w:b/>
          <w:color w:val="1E3A8A"/>
          <w:sz w:val="28"/>
        </w:rPr>
        <w:t>5. ĐẶC TẢ MẪU BỔ SUNG: UC-TEAM-04 - XÓA HOẶC VÔ HIỆU HÓA TỔ</w:t>
      </w:r>
    </w:p>
    <w:p w14:paraId="6F289CA5" w14:textId="77777777" w:rsidR="0048337A" w:rsidRDefault="00000000">
      <w:r>
        <w:t>Đây là trường hợp đặc tả một Use Case có ràng buộc toàn vẹn dữ liệu phức tạp. BA cần đọc kỹ để học cách xử lý các nghiệp vụ kiểm tra chéo (Data Integrity).</w:t>
      </w:r>
    </w:p>
    <w:p w14:paraId="040E640D" w14:textId="77777777" w:rsidR="0048337A" w:rsidRDefault="00000000">
      <w:pPr>
        <w:keepNext/>
        <w:spacing w:before="240"/>
      </w:pPr>
      <w:r>
        <w:rPr>
          <w:b/>
          <w:color w:val="1D4ED8"/>
          <w:sz w:val="24"/>
        </w:rPr>
        <w:lastRenderedPageBreak/>
        <w:t>5.1. Quy tắc nghiệp vụ bảo vệ dữ liệu (Data Protection Rules)</w:t>
      </w:r>
    </w:p>
    <w:tbl>
      <w:tblPr>
        <w:tblW w:w="0" w:type="auto"/>
        <w:jc w:val="center"/>
        <w:tblLook w:val="04A0" w:firstRow="1" w:lastRow="0" w:firstColumn="1" w:lastColumn="0" w:noHBand="0" w:noVBand="1"/>
      </w:tblPr>
      <w:tblGrid>
        <w:gridCol w:w="9360"/>
      </w:tblGrid>
      <w:tr w:rsidR="0048337A" w14:paraId="05765BDC" w14:textId="77777777">
        <w:trPr>
          <w:jc w:val="center"/>
        </w:trPr>
        <w:tc>
          <w:tcPr>
            <w:tcW w:w="9360" w:type="dxa"/>
            <w:tcBorders>
              <w:left w:val="single" w:sz="24" w:space="0" w:color="1E3A8A"/>
            </w:tcBorders>
            <w:shd w:val="clear" w:color="auto" w:fill="F8FAFC"/>
            <w:tcMar>
              <w:top w:w="120" w:type="dxa"/>
              <w:left w:w="160" w:type="dxa"/>
              <w:bottom w:w="120" w:type="dxa"/>
              <w:right w:w="160" w:type="dxa"/>
            </w:tcMar>
          </w:tcPr>
          <w:p w14:paraId="3720EECF" w14:textId="77777777" w:rsidR="0048337A" w:rsidRDefault="00000000">
            <w:pPr>
              <w:spacing w:after="0" w:line="276" w:lineRule="auto"/>
            </w:pPr>
            <w:r>
              <w:rPr>
                <w:b/>
                <w:color w:val="1E3A8A"/>
                <w:sz w:val="20"/>
              </w:rPr>
              <w:t xml:space="preserve">QUY TẮC NGHIỆP VỤ BẮT BUỘC (BUSINESS RULES): </w:t>
            </w:r>
            <w:r>
              <w:rPr>
                <w:i/>
                <w:color w:val="334155"/>
                <w:sz w:val="20"/>
              </w:rPr>
              <w:t>Theo thiết kế hệ thống hiện tại, việc xóa Tổ/Ban phải thỏa mãn các điều kiện ngặt nghèo sau:</w:t>
            </w:r>
            <w:r>
              <w:rPr>
                <w:i/>
                <w:color w:val="334155"/>
                <w:sz w:val="20"/>
              </w:rPr>
              <w:br/>
              <w:t>1. KHÔNG ĐƯỢC XÓA nếu Tổ đang có Hoạt động ở trạng thái 'approved' hoặc 'active'.</w:t>
            </w:r>
            <w:r>
              <w:rPr>
                <w:i/>
                <w:color w:val="334155"/>
                <w:sz w:val="20"/>
              </w:rPr>
              <w:br/>
              <w:t>2. KHÔNG ĐƯỢC XÓA nếu Tổ còn công việc (Tasks) chưa hoàn thành (status != 'done').</w:t>
            </w:r>
            <w:r>
              <w:rPr>
                <w:i/>
                <w:color w:val="334155"/>
                <w:sz w:val="20"/>
              </w:rPr>
              <w:br/>
              <w:t>3. Nếu thỏa mãn 2 điều kiện trên nhưng xóa cứng thất bại do ràng buộc khóa ngoại với dữ liệu lịch sử khác, hệ thống tự động chuyển sang cơ chế VÔ HIỆU HÓA (is_active = 0) và gỡ toàn bộ thành viên khỏi Tổ.</w:t>
            </w:r>
          </w:p>
        </w:tc>
      </w:tr>
    </w:tbl>
    <w:p w14:paraId="28AEC68A" w14:textId="77777777" w:rsidR="0048337A" w:rsidRDefault="0048337A"/>
    <w:p w14:paraId="540357C6" w14:textId="77777777" w:rsidR="0048337A" w:rsidRDefault="00000000">
      <w:pPr>
        <w:keepNext/>
        <w:spacing w:before="240"/>
      </w:pPr>
      <w:r>
        <w:rPr>
          <w:b/>
          <w:color w:val="1D4ED8"/>
          <w:sz w:val="24"/>
        </w:rPr>
        <w:t>5.2. Luồng xử lý kỹ thuật của API Xóa (DELETE /api/teams/:id)</w:t>
      </w:r>
    </w:p>
    <w:p w14:paraId="1F4B3740" w14:textId="77777777" w:rsidR="0048337A" w:rsidRDefault="00000000">
      <w:pPr>
        <w:spacing w:after="60"/>
      </w:pPr>
      <w:r>
        <w:rPr>
          <w:b/>
          <w:color w:val="1E3A8A"/>
        </w:rPr>
        <w:t xml:space="preserve">• Bước 1: Kiểm tra quyền: </w:t>
      </w:r>
      <w:r>
        <w:t>Chỉ Ban Điều Hành (`isExecutive(user)`) mới có quyền xóa. Nếu không phải $</w:t>
      </w:r>
      <w:r>
        <w:br/>
        <w:t>ightarrow$ Trả về HTTP 403: 'Chỉ Ban Điều Hành mới có quyền xóa Tổ.'</w:t>
      </w:r>
    </w:p>
    <w:p w14:paraId="23935071" w14:textId="77777777" w:rsidR="0048337A" w:rsidRDefault="00000000">
      <w:pPr>
        <w:spacing w:after="60"/>
      </w:pPr>
      <w:r>
        <w:rPr>
          <w:b/>
          <w:color w:val="1E3A8A"/>
        </w:rPr>
        <w:t xml:space="preserve">• Bước 2: Kiểm tra sự tồn tại: </w:t>
      </w:r>
      <w:r>
        <w:t>Tìm trong bảng `teams` với `id` tương ứng và `is_active = 1`. Nếu không thấy $</w:t>
      </w:r>
      <w:r>
        <w:br/>
        <w:t>ightarrow$ Trả về HTTP 404: 'Không tìm thấy Tổ.'</w:t>
      </w:r>
    </w:p>
    <w:p w14:paraId="6581CFBF" w14:textId="77777777" w:rsidR="0048337A" w:rsidRDefault="00000000">
      <w:pPr>
        <w:spacing w:after="60"/>
      </w:pPr>
      <w:r>
        <w:rPr>
          <w:b/>
          <w:color w:val="1E3A8A"/>
        </w:rPr>
        <w:t xml:space="preserve">• Bước 3: Chặn hoạt động đang chạy: </w:t>
      </w:r>
      <w:r>
        <w:t>Truy vấn bảng `activity_teams` join `activities`. Nếu tồn tại hoạt động có trạng thái 'approved' hoặc 'active' $</w:t>
      </w:r>
      <w:r>
        <w:br/>
        <w:t>ightarrow$ Trả về HTTP 400: 'Không thể xóa Tổ đang có hoạt động đang diễn ra. Vui lòng kết thúc hoặc chuyển giao hoạt động trước.'</w:t>
      </w:r>
    </w:p>
    <w:p w14:paraId="400BC447" w14:textId="77777777" w:rsidR="0048337A" w:rsidRDefault="00000000">
      <w:pPr>
        <w:spacing w:after="60"/>
      </w:pPr>
      <w:r>
        <w:rPr>
          <w:b/>
          <w:color w:val="1E3A8A"/>
        </w:rPr>
        <w:t xml:space="preserve">• Bước 4: Chặn task chưa hoàn thành: </w:t>
      </w:r>
      <w:r>
        <w:t>Truy vấn bảng `tasks`. Nếu tồn tại task có `team_id = ?` và `status != 'done'` $</w:t>
      </w:r>
      <w:r>
        <w:br/>
        <w:t>ightarrow$ Trả về HTTP 400: 'Không thể xóa Tổ đang có công việc chưa hoàn thành. Vui lòng hoàn thành hoặc chuyển giao công việc trước.'</w:t>
      </w:r>
    </w:p>
    <w:p w14:paraId="1E75B53B" w14:textId="77777777" w:rsidR="0048337A" w:rsidRDefault="00000000">
      <w:pPr>
        <w:spacing w:after="60"/>
      </w:pPr>
      <w:r>
        <w:rPr>
          <w:b/>
          <w:color w:val="1E3A8A"/>
        </w:rPr>
        <w:t xml:space="preserve">• Bước 5: Xóa hoặc Vô hiệu hóa: </w:t>
      </w:r>
      <w:r>
        <w:t>Thực hiện `DELETE FROM teams WHERE id=?`. Nếu bắt được ngoại lệ khóa ngoại (`ER_ROW_IS_REFERENCED_2`) $</w:t>
      </w:r>
      <w:r>
        <w:br/>
        <w:t>ightarrow$ Thực hiện `UPDATE teams SET is_active=0 WHERE id=?` và `DELETE FROM user_teams WHERE team_id=?`.</w:t>
      </w:r>
    </w:p>
    <w:p w14:paraId="24B65F51" w14:textId="77777777" w:rsidR="0048337A" w:rsidRDefault="00000000">
      <w:pPr>
        <w:spacing w:after="60"/>
      </w:pPr>
      <w:r>
        <w:rPr>
          <w:b/>
          <w:color w:val="1E3A8A"/>
        </w:rPr>
        <w:t xml:space="preserve">• Bước 6: Tính toán lại vai trò người dùng: </w:t>
      </w:r>
      <w:r>
        <w:t>Với mỗi thành viên bị gỡ khỏi Tổ, hệ thống tự động quét lại các Tổ còn lại của họ trong bảng `user_teams` để cập nhật lại chức vụ cao nhất (`leader`, `vice_leader` hoặc `member`) trong bảng `users`.</w:t>
      </w:r>
    </w:p>
    <w:p w14:paraId="037379D3" w14:textId="77777777" w:rsidR="0048337A" w:rsidRDefault="00000000">
      <w:pPr>
        <w:keepNext/>
        <w:spacing w:before="320" w:after="120"/>
      </w:pPr>
      <w:r>
        <w:rPr>
          <w:b/>
          <w:color w:val="1E3A8A"/>
          <w:sz w:val="28"/>
        </w:rPr>
        <w:t>6. BIỂU MẪU TỔNG HỢP GAP, BẤT CẬP &amp; ĐỀ XUẤT CẢI TIẾN HỆ THỐNG</w:t>
      </w:r>
    </w:p>
    <w:p w14:paraId="00154D80" w14:textId="77777777" w:rsidR="0048337A" w:rsidRDefault="00000000">
      <w:r>
        <w:t>Trong quá trình khảo sát và đặc tả hệ thống hiện tại (As-Is), BA ghi nhận các lỗi (bug), điểm nghẽn nghiệp vụ hoặc chức năng chưa hoàn thiện vào biểu mẫu chuẩn này để làm backlog cho các phiên bản tiếp theo:</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576"/>
        <w:gridCol w:w="1584"/>
        <w:gridCol w:w="1872"/>
        <w:gridCol w:w="2016"/>
        <w:gridCol w:w="2016"/>
        <w:gridCol w:w="1296"/>
      </w:tblGrid>
      <w:tr w:rsidR="0048337A" w14:paraId="6BFC09EF" w14:textId="77777777">
        <w:trPr>
          <w:jc w:val="center"/>
        </w:trPr>
        <w:tc>
          <w:tcPr>
            <w:tcW w:w="576" w:type="dxa"/>
            <w:shd w:val="clear" w:color="auto" w:fill="1E3A8A"/>
            <w:tcMar>
              <w:top w:w="80" w:type="dxa"/>
              <w:left w:w="60" w:type="dxa"/>
              <w:bottom w:w="80" w:type="dxa"/>
              <w:right w:w="60" w:type="dxa"/>
            </w:tcMar>
          </w:tcPr>
          <w:p w14:paraId="4C4AE3AB" w14:textId="77777777" w:rsidR="0048337A" w:rsidRDefault="00000000">
            <w:r>
              <w:rPr>
                <w:b/>
                <w:color w:val="FFFFFF"/>
                <w:sz w:val="18"/>
              </w:rPr>
              <w:t>STT</w:t>
            </w:r>
          </w:p>
        </w:tc>
        <w:tc>
          <w:tcPr>
            <w:tcW w:w="1584" w:type="dxa"/>
            <w:shd w:val="clear" w:color="auto" w:fill="1E3A8A"/>
            <w:tcMar>
              <w:top w:w="80" w:type="dxa"/>
              <w:left w:w="60" w:type="dxa"/>
              <w:bottom w:w="80" w:type="dxa"/>
              <w:right w:w="60" w:type="dxa"/>
            </w:tcMar>
          </w:tcPr>
          <w:p w14:paraId="700CEB7D" w14:textId="77777777" w:rsidR="0048337A" w:rsidRDefault="00000000">
            <w:r>
              <w:rPr>
                <w:b/>
                <w:color w:val="FFFFFF"/>
                <w:sz w:val="18"/>
              </w:rPr>
              <w:t>Vị trí / Chức năng</w:t>
            </w:r>
          </w:p>
        </w:tc>
        <w:tc>
          <w:tcPr>
            <w:tcW w:w="1872" w:type="dxa"/>
            <w:shd w:val="clear" w:color="auto" w:fill="1E3A8A"/>
            <w:tcMar>
              <w:top w:w="80" w:type="dxa"/>
              <w:left w:w="60" w:type="dxa"/>
              <w:bottom w:w="80" w:type="dxa"/>
              <w:right w:w="60" w:type="dxa"/>
            </w:tcMar>
          </w:tcPr>
          <w:p w14:paraId="3AB3161E" w14:textId="77777777" w:rsidR="0048337A" w:rsidRDefault="00000000">
            <w:r>
              <w:rPr>
                <w:b/>
                <w:color w:val="FFFFFF"/>
                <w:sz w:val="18"/>
              </w:rPr>
              <w:t>Hiện trạng hệ thống (As-Is)</w:t>
            </w:r>
          </w:p>
        </w:tc>
        <w:tc>
          <w:tcPr>
            <w:tcW w:w="2016" w:type="dxa"/>
            <w:shd w:val="clear" w:color="auto" w:fill="1E3A8A"/>
            <w:tcMar>
              <w:top w:w="80" w:type="dxa"/>
              <w:left w:w="60" w:type="dxa"/>
              <w:bottom w:w="80" w:type="dxa"/>
              <w:right w:w="60" w:type="dxa"/>
            </w:tcMar>
          </w:tcPr>
          <w:p w14:paraId="0364528C" w14:textId="77777777" w:rsidR="0048337A" w:rsidRDefault="00000000">
            <w:r>
              <w:rPr>
                <w:b/>
                <w:color w:val="FFFFFF"/>
                <w:sz w:val="18"/>
              </w:rPr>
              <w:t>Vấn đề / Rủi ro phát hiện</w:t>
            </w:r>
          </w:p>
        </w:tc>
        <w:tc>
          <w:tcPr>
            <w:tcW w:w="2016" w:type="dxa"/>
            <w:shd w:val="clear" w:color="auto" w:fill="1E3A8A"/>
            <w:tcMar>
              <w:top w:w="80" w:type="dxa"/>
              <w:left w:w="60" w:type="dxa"/>
              <w:bottom w:w="80" w:type="dxa"/>
              <w:right w:w="60" w:type="dxa"/>
            </w:tcMar>
          </w:tcPr>
          <w:p w14:paraId="3ABF6993" w14:textId="77777777" w:rsidR="0048337A" w:rsidRDefault="00000000">
            <w:r>
              <w:rPr>
                <w:b/>
                <w:color w:val="FFFFFF"/>
                <w:sz w:val="18"/>
              </w:rPr>
              <w:t>Đề xuất cải tiến (To-Be)</w:t>
            </w:r>
          </w:p>
        </w:tc>
        <w:tc>
          <w:tcPr>
            <w:tcW w:w="1296" w:type="dxa"/>
            <w:shd w:val="clear" w:color="auto" w:fill="1E3A8A"/>
            <w:tcMar>
              <w:top w:w="80" w:type="dxa"/>
              <w:left w:w="60" w:type="dxa"/>
              <w:bottom w:w="80" w:type="dxa"/>
              <w:right w:w="60" w:type="dxa"/>
            </w:tcMar>
          </w:tcPr>
          <w:p w14:paraId="5C420664" w14:textId="77777777" w:rsidR="0048337A" w:rsidRDefault="00000000">
            <w:r>
              <w:rPr>
                <w:b/>
                <w:color w:val="FFFFFF"/>
                <w:sz w:val="18"/>
              </w:rPr>
              <w:t>Mức độ ưu tiên</w:t>
            </w:r>
          </w:p>
        </w:tc>
      </w:tr>
      <w:tr w:rsidR="0048337A" w14:paraId="4F830FFE" w14:textId="77777777">
        <w:trPr>
          <w:jc w:val="center"/>
        </w:trPr>
        <w:tc>
          <w:tcPr>
            <w:tcW w:w="576" w:type="dxa"/>
            <w:shd w:val="clear" w:color="auto" w:fill="FFFFFF"/>
            <w:tcMar>
              <w:top w:w="50" w:type="dxa"/>
              <w:left w:w="60" w:type="dxa"/>
              <w:bottom w:w="50" w:type="dxa"/>
              <w:right w:w="60" w:type="dxa"/>
            </w:tcMar>
          </w:tcPr>
          <w:p w14:paraId="3F160D56" w14:textId="77777777" w:rsidR="0048337A" w:rsidRDefault="00000000">
            <w:r>
              <w:rPr>
                <w:b/>
                <w:sz w:val="17"/>
              </w:rPr>
              <w:lastRenderedPageBreak/>
              <w:t>1</w:t>
            </w:r>
          </w:p>
        </w:tc>
        <w:tc>
          <w:tcPr>
            <w:tcW w:w="1584" w:type="dxa"/>
            <w:shd w:val="clear" w:color="auto" w:fill="FFFFFF"/>
            <w:tcMar>
              <w:top w:w="50" w:type="dxa"/>
              <w:left w:w="60" w:type="dxa"/>
              <w:bottom w:w="50" w:type="dxa"/>
              <w:right w:w="60" w:type="dxa"/>
            </w:tcMar>
          </w:tcPr>
          <w:p w14:paraId="4C0A6B4B" w14:textId="77777777" w:rsidR="0048337A" w:rsidRDefault="00000000">
            <w:r>
              <w:rPr>
                <w:sz w:val="17"/>
              </w:rPr>
              <w:t>Modal Tạo mới Tổ</w:t>
            </w:r>
          </w:p>
        </w:tc>
        <w:tc>
          <w:tcPr>
            <w:tcW w:w="1872" w:type="dxa"/>
            <w:shd w:val="clear" w:color="auto" w:fill="FFFFFF"/>
            <w:tcMar>
              <w:top w:w="50" w:type="dxa"/>
              <w:left w:w="60" w:type="dxa"/>
              <w:bottom w:w="50" w:type="dxa"/>
              <w:right w:w="60" w:type="dxa"/>
            </w:tcMar>
          </w:tcPr>
          <w:p w14:paraId="46C2E7EC" w14:textId="77777777" w:rsidR="0048337A" w:rsidRDefault="00000000">
            <w:r>
              <w:rPr>
                <w:sz w:val="17"/>
              </w:rPr>
              <w:t>Chỉ nhập Tên, Màu, Mô tả. Chưa cho phép gán trực tiếp Tổ trưởng lúc tạo.</w:t>
            </w:r>
          </w:p>
        </w:tc>
        <w:tc>
          <w:tcPr>
            <w:tcW w:w="2016" w:type="dxa"/>
            <w:shd w:val="clear" w:color="auto" w:fill="FFFFFF"/>
            <w:tcMar>
              <w:top w:w="50" w:type="dxa"/>
              <w:left w:w="60" w:type="dxa"/>
              <w:bottom w:w="50" w:type="dxa"/>
              <w:right w:w="60" w:type="dxa"/>
            </w:tcMar>
          </w:tcPr>
          <w:p w14:paraId="3E48341B" w14:textId="77777777" w:rsidR="0048337A" w:rsidRDefault="00000000">
            <w:r>
              <w:rPr>
                <w:sz w:val="17"/>
              </w:rPr>
              <w:t>Admin phải mất thêm 1 bước mở modal 'Manage members' sau khi tạo để gán Tổ trưởng.</w:t>
            </w:r>
          </w:p>
        </w:tc>
        <w:tc>
          <w:tcPr>
            <w:tcW w:w="2016" w:type="dxa"/>
            <w:shd w:val="clear" w:color="auto" w:fill="FFFFFF"/>
            <w:tcMar>
              <w:top w:w="50" w:type="dxa"/>
              <w:left w:w="60" w:type="dxa"/>
              <w:bottom w:w="50" w:type="dxa"/>
              <w:right w:w="60" w:type="dxa"/>
            </w:tcMar>
          </w:tcPr>
          <w:p w14:paraId="7303D4CF" w14:textId="77777777" w:rsidR="0048337A" w:rsidRDefault="00000000">
            <w:r>
              <w:rPr>
                <w:sz w:val="17"/>
              </w:rPr>
              <w:t>Bổ sung ô chọn Tổ trưởng (dropdown người dùng) ngay trong form tạo mới Tổ.</w:t>
            </w:r>
          </w:p>
        </w:tc>
        <w:tc>
          <w:tcPr>
            <w:tcW w:w="1296" w:type="dxa"/>
            <w:shd w:val="clear" w:color="auto" w:fill="FFFFFF"/>
            <w:tcMar>
              <w:top w:w="50" w:type="dxa"/>
              <w:left w:w="60" w:type="dxa"/>
              <w:bottom w:w="50" w:type="dxa"/>
              <w:right w:w="60" w:type="dxa"/>
            </w:tcMar>
          </w:tcPr>
          <w:p w14:paraId="750803B4" w14:textId="77777777" w:rsidR="0048337A" w:rsidRDefault="00000000">
            <w:r>
              <w:rPr>
                <w:b/>
                <w:color w:val="D97706"/>
                <w:sz w:val="17"/>
              </w:rPr>
              <w:t>Vừa (Medium)</w:t>
            </w:r>
          </w:p>
        </w:tc>
      </w:tr>
      <w:tr w:rsidR="0048337A" w14:paraId="1BB31AD9" w14:textId="77777777">
        <w:trPr>
          <w:jc w:val="center"/>
        </w:trPr>
        <w:tc>
          <w:tcPr>
            <w:tcW w:w="576" w:type="dxa"/>
            <w:shd w:val="clear" w:color="auto" w:fill="F8FAFC"/>
            <w:tcMar>
              <w:top w:w="50" w:type="dxa"/>
              <w:left w:w="60" w:type="dxa"/>
              <w:bottom w:w="50" w:type="dxa"/>
              <w:right w:w="60" w:type="dxa"/>
            </w:tcMar>
          </w:tcPr>
          <w:p w14:paraId="720969FF" w14:textId="77777777" w:rsidR="0048337A" w:rsidRDefault="00000000">
            <w:r>
              <w:rPr>
                <w:b/>
                <w:sz w:val="17"/>
              </w:rPr>
              <w:t>2</w:t>
            </w:r>
          </w:p>
        </w:tc>
        <w:tc>
          <w:tcPr>
            <w:tcW w:w="1584" w:type="dxa"/>
            <w:shd w:val="clear" w:color="auto" w:fill="F8FAFC"/>
            <w:tcMar>
              <w:top w:w="50" w:type="dxa"/>
              <w:left w:w="60" w:type="dxa"/>
              <w:bottom w:w="50" w:type="dxa"/>
              <w:right w:w="60" w:type="dxa"/>
            </w:tcMar>
          </w:tcPr>
          <w:p w14:paraId="6E345CF6" w14:textId="77777777" w:rsidR="0048337A" w:rsidRDefault="00000000">
            <w:r>
              <w:rPr>
                <w:sz w:val="17"/>
              </w:rPr>
              <w:t>Xóa Tổ / Vô hiệu hóa</w:t>
            </w:r>
          </w:p>
        </w:tc>
        <w:tc>
          <w:tcPr>
            <w:tcW w:w="1872" w:type="dxa"/>
            <w:shd w:val="clear" w:color="auto" w:fill="F8FAFC"/>
            <w:tcMar>
              <w:top w:w="50" w:type="dxa"/>
              <w:left w:w="60" w:type="dxa"/>
              <w:bottom w:w="50" w:type="dxa"/>
              <w:right w:w="60" w:type="dxa"/>
            </w:tcMar>
          </w:tcPr>
          <w:p w14:paraId="69DF36D6" w14:textId="77777777" w:rsidR="0048337A" w:rsidRDefault="00000000">
            <w:r>
              <w:rPr>
                <w:sz w:val="17"/>
              </w:rPr>
              <w:t>Khi xóa Tổ, các thành viên bị gỡ ngay lập tức mà không có thông báo cho họ.</w:t>
            </w:r>
          </w:p>
        </w:tc>
        <w:tc>
          <w:tcPr>
            <w:tcW w:w="2016" w:type="dxa"/>
            <w:shd w:val="clear" w:color="auto" w:fill="F8FAFC"/>
            <w:tcMar>
              <w:top w:w="50" w:type="dxa"/>
              <w:left w:w="60" w:type="dxa"/>
              <w:bottom w:w="50" w:type="dxa"/>
              <w:right w:w="60" w:type="dxa"/>
            </w:tcMar>
          </w:tcPr>
          <w:p w14:paraId="3347981E" w14:textId="77777777" w:rsidR="0048337A" w:rsidRDefault="00000000">
            <w:r>
              <w:rPr>
                <w:sz w:val="17"/>
              </w:rPr>
              <w:t>Thành viên không biết mình đã bị rút khỏi Tổ dẫn đến nhầm lẫn trong công việc.</w:t>
            </w:r>
          </w:p>
        </w:tc>
        <w:tc>
          <w:tcPr>
            <w:tcW w:w="2016" w:type="dxa"/>
            <w:shd w:val="clear" w:color="auto" w:fill="F8FAFC"/>
            <w:tcMar>
              <w:top w:w="50" w:type="dxa"/>
              <w:left w:w="60" w:type="dxa"/>
              <w:bottom w:w="50" w:type="dxa"/>
              <w:right w:w="60" w:type="dxa"/>
            </w:tcMar>
          </w:tcPr>
          <w:p w14:paraId="5CA391B6" w14:textId="77777777" w:rsidR="0048337A" w:rsidRDefault="00000000">
            <w:r>
              <w:rPr>
                <w:sz w:val="17"/>
              </w:rPr>
              <w:t>Bổ sung thông báo tự động (notification) gửi đến các thành viên khi Tổ giải thể/vô hiệu hóa.</w:t>
            </w:r>
          </w:p>
        </w:tc>
        <w:tc>
          <w:tcPr>
            <w:tcW w:w="1296" w:type="dxa"/>
            <w:shd w:val="clear" w:color="auto" w:fill="F8FAFC"/>
            <w:tcMar>
              <w:top w:w="50" w:type="dxa"/>
              <w:left w:w="60" w:type="dxa"/>
              <w:bottom w:w="50" w:type="dxa"/>
              <w:right w:w="60" w:type="dxa"/>
            </w:tcMar>
          </w:tcPr>
          <w:p w14:paraId="0A19D2A8" w14:textId="77777777" w:rsidR="0048337A" w:rsidRDefault="00000000">
            <w:r>
              <w:rPr>
                <w:b/>
                <w:color w:val="475569"/>
                <w:sz w:val="17"/>
              </w:rPr>
              <w:t>Thấp (Low)</w:t>
            </w:r>
          </w:p>
        </w:tc>
      </w:tr>
      <w:tr w:rsidR="0048337A" w14:paraId="34F49B24" w14:textId="77777777">
        <w:trPr>
          <w:jc w:val="center"/>
        </w:trPr>
        <w:tc>
          <w:tcPr>
            <w:tcW w:w="576" w:type="dxa"/>
            <w:shd w:val="clear" w:color="auto" w:fill="FFFFFF"/>
            <w:tcMar>
              <w:top w:w="50" w:type="dxa"/>
              <w:left w:w="60" w:type="dxa"/>
              <w:bottom w:w="50" w:type="dxa"/>
              <w:right w:w="60" w:type="dxa"/>
            </w:tcMar>
          </w:tcPr>
          <w:p w14:paraId="4119C9EE" w14:textId="77777777" w:rsidR="0048337A" w:rsidRDefault="00000000">
            <w:r>
              <w:rPr>
                <w:b/>
                <w:sz w:val="17"/>
              </w:rPr>
              <w:t>3</w:t>
            </w:r>
          </w:p>
        </w:tc>
        <w:tc>
          <w:tcPr>
            <w:tcW w:w="1584" w:type="dxa"/>
            <w:shd w:val="clear" w:color="auto" w:fill="FFFFFF"/>
            <w:tcMar>
              <w:top w:w="50" w:type="dxa"/>
              <w:left w:w="60" w:type="dxa"/>
              <w:bottom w:w="50" w:type="dxa"/>
              <w:right w:w="60" w:type="dxa"/>
            </w:tcMar>
          </w:tcPr>
          <w:p w14:paraId="156473CC" w14:textId="77777777" w:rsidR="0048337A" w:rsidRDefault="00000000">
            <w:r>
              <w:rPr>
                <w:sz w:val="17"/>
              </w:rPr>
              <w:t>Danh sách Tổ (#teams)</w:t>
            </w:r>
          </w:p>
        </w:tc>
        <w:tc>
          <w:tcPr>
            <w:tcW w:w="1872" w:type="dxa"/>
            <w:shd w:val="clear" w:color="auto" w:fill="FFFFFF"/>
            <w:tcMar>
              <w:top w:w="50" w:type="dxa"/>
              <w:left w:w="60" w:type="dxa"/>
              <w:bottom w:w="50" w:type="dxa"/>
              <w:right w:w="60" w:type="dxa"/>
            </w:tcMar>
          </w:tcPr>
          <w:p w14:paraId="49BB25C3" w14:textId="77777777" w:rsidR="0048337A" w:rsidRDefault="00000000">
            <w:r>
              <w:rPr>
                <w:sz w:val="17"/>
              </w:rPr>
              <w:t>Không có ô tìm kiếm hoặc bộ lọc theo tên Tổ khi số lượng Tổ tăng lên nhiều.</w:t>
            </w:r>
          </w:p>
        </w:tc>
        <w:tc>
          <w:tcPr>
            <w:tcW w:w="2016" w:type="dxa"/>
            <w:shd w:val="clear" w:color="auto" w:fill="FFFFFF"/>
            <w:tcMar>
              <w:top w:w="50" w:type="dxa"/>
              <w:left w:w="60" w:type="dxa"/>
              <w:bottom w:w="50" w:type="dxa"/>
              <w:right w:w="60" w:type="dxa"/>
            </w:tcMar>
          </w:tcPr>
          <w:p w14:paraId="2BA47CB6" w14:textId="77777777" w:rsidR="0048337A" w:rsidRDefault="00000000">
            <w:r>
              <w:rPr>
                <w:sz w:val="17"/>
              </w:rPr>
              <w:t>Giao diện dạng grid cố định, khó tra cứu nếu sau này mở rộng quy mô nhiều Tổ/Ban.</w:t>
            </w:r>
          </w:p>
        </w:tc>
        <w:tc>
          <w:tcPr>
            <w:tcW w:w="2016" w:type="dxa"/>
            <w:shd w:val="clear" w:color="auto" w:fill="FFFFFF"/>
            <w:tcMar>
              <w:top w:w="50" w:type="dxa"/>
              <w:left w:w="60" w:type="dxa"/>
              <w:bottom w:w="50" w:type="dxa"/>
              <w:right w:w="60" w:type="dxa"/>
            </w:tcMar>
          </w:tcPr>
          <w:p w14:paraId="605127E9" w14:textId="77777777" w:rsidR="0048337A" w:rsidRDefault="00000000">
            <w:r>
              <w:rPr>
                <w:sz w:val="17"/>
              </w:rPr>
              <w:t>Thêm ô tìm kiếm nhanh (Search by name) và bộ lọc trạng thái (Active / Inactive).</w:t>
            </w:r>
          </w:p>
        </w:tc>
        <w:tc>
          <w:tcPr>
            <w:tcW w:w="1296" w:type="dxa"/>
            <w:shd w:val="clear" w:color="auto" w:fill="FFFFFF"/>
            <w:tcMar>
              <w:top w:w="50" w:type="dxa"/>
              <w:left w:w="60" w:type="dxa"/>
              <w:bottom w:w="50" w:type="dxa"/>
              <w:right w:w="60" w:type="dxa"/>
            </w:tcMar>
          </w:tcPr>
          <w:p w14:paraId="2474EEA9" w14:textId="77777777" w:rsidR="0048337A" w:rsidRDefault="00000000">
            <w:r>
              <w:rPr>
                <w:b/>
                <w:color w:val="D97706"/>
                <w:sz w:val="17"/>
              </w:rPr>
              <w:t>Vừa (Medium)</w:t>
            </w:r>
          </w:p>
        </w:tc>
      </w:tr>
      <w:tr w:rsidR="0048337A" w14:paraId="2E0A8B86" w14:textId="77777777">
        <w:trPr>
          <w:jc w:val="center"/>
        </w:trPr>
        <w:tc>
          <w:tcPr>
            <w:tcW w:w="576" w:type="dxa"/>
            <w:shd w:val="clear" w:color="auto" w:fill="F8FAFC"/>
            <w:tcMar>
              <w:top w:w="50" w:type="dxa"/>
              <w:left w:w="60" w:type="dxa"/>
              <w:bottom w:w="50" w:type="dxa"/>
              <w:right w:w="60" w:type="dxa"/>
            </w:tcMar>
          </w:tcPr>
          <w:p w14:paraId="26F09470" w14:textId="77777777" w:rsidR="0048337A" w:rsidRDefault="00000000">
            <w:r>
              <w:rPr>
                <w:b/>
                <w:sz w:val="17"/>
              </w:rPr>
              <w:t>4</w:t>
            </w:r>
          </w:p>
        </w:tc>
        <w:tc>
          <w:tcPr>
            <w:tcW w:w="1584" w:type="dxa"/>
            <w:shd w:val="clear" w:color="auto" w:fill="F8FAFC"/>
            <w:tcMar>
              <w:top w:w="50" w:type="dxa"/>
              <w:left w:w="60" w:type="dxa"/>
              <w:bottom w:w="50" w:type="dxa"/>
              <w:right w:w="60" w:type="dxa"/>
            </w:tcMar>
          </w:tcPr>
          <w:p w14:paraId="767B56CA" w14:textId="77777777" w:rsidR="0048337A" w:rsidRDefault="00000000">
            <w:r>
              <w:rPr>
                <w:sz w:val="17"/>
              </w:rPr>
              <w:t>Đổi màu nhận diện</w:t>
            </w:r>
          </w:p>
        </w:tc>
        <w:tc>
          <w:tcPr>
            <w:tcW w:w="1872" w:type="dxa"/>
            <w:shd w:val="clear" w:color="auto" w:fill="F8FAFC"/>
            <w:tcMar>
              <w:top w:w="50" w:type="dxa"/>
              <w:left w:w="60" w:type="dxa"/>
              <w:bottom w:w="50" w:type="dxa"/>
              <w:right w:w="60" w:type="dxa"/>
            </w:tcMar>
          </w:tcPr>
          <w:p w14:paraId="74BD75DF" w14:textId="77777777" w:rsidR="0048337A" w:rsidRDefault="00000000">
            <w:r>
              <w:rPr>
                <w:sz w:val="17"/>
              </w:rPr>
              <w:t>Bảng màu đang dùng 6 mã màu cố định, chưa có bảng màu tùy biến đầy đủ.</w:t>
            </w:r>
          </w:p>
        </w:tc>
        <w:tc>
          <w:tcPr>
            <w:tcW w:w="2016" w:type="dxa"/>
            <w:shd w:val="clear" w:color="auto" w:fill="F8FAFC"/>
            <w:tcMar>
              <w:top w:w="50" w:type="dxa"/>
              <w:left w:w="60" w:type="dxa"/>
              <w:bottom w:w="50" w:type="dxa"/>
              <w:right w:w="60" w:type="dxa"/>
            </w:tcMar>
          </w:tcPr>
          <w:p w14:paraId="235FDAD5" w14:textId="77777777" w:rsidR="0048337A" w:rsidRDefault="00000000">
            <w:r>
              <w:rPr>
                <w:sz w:val="17"/>
              </w:rPr>
              <w:t>Các Tổ dễ bị trùng màu nhận diện trên giao diện lịch và thẻ hoạt động.</w:t>
            </w:r>
          </w:p>
        </w:tc>
        <w:tc>
          <w:tcPr>
            <w:tcW w:w="2016" w:type="dxa"/>
            <w:shd w:val="clear" w:color="auto" w:fill="F8FAFC"/>
            <w:tcMar>
              <w:top w:w="50" w:type="dxa"/>
              <w:left w:w="60" w:type="dxa"/>
              <w:bottom w:w="50" w:type="dxa"/>
              <w:right w:w="60" w:type="dxa"/>
            </w:tcMar>
          </w:tcPr>
          <w:p w14:paraId="2F5AE9BB" w14:textId="77777777" w:rsidR="0048337A" w:rsidRDefault="00000000">
            <w:r>
              <w:rPr>
                <w:sz w:val="17"/>
              </w:rPr>
              <w:t>Cho phép nhập mã Hex tùy chỉnh hoặc mở rộng bảng mã màu nhận diện.</w:t>
            </w:r>
          </w:p>
        </w:tc>
        <w:tc>
          <w:tcPr>
            <w:tcW w:w="1296" w:type="dxa"/>
            <w:shd w:val="clear" w:color="auto" w:fill="F8FAFC"/>
            <w:tcMar>
              <w:top w:w="50" w:type="dxa"/>
              <w:left w:w="60" w:type="dxa"/>
              <w:bottom w:w="50" w:type="dxa"/>
              <w:right w:w="60" w:type="dxa"/>
            </w:tcMar>
          </w:tcPr>
          <w:p w14:paraId="4DC5884B" w14:textId="77777777" w:rsidR="0048337A" w:rsidRDefault="00000000">
            <w:r>
              <w:rPr>
                <w:b/>
                <w:color w:val="475569"/>
                <w:sz w:val="17"/>
              </w:rPr>
              <w:t>Thấp (Low)</w:t>
            </w:r>
          </w:p>
        </w:tc>
      </w:tr>
    </w:tbl>
    <w:p w14:paraId="65976B32" w14:textId="77777777" w:rsidR="0048337A" w:rsidRDefault="0048337A">
      <w:pPr>
        <w:spacing w:after="320"/>
      </w:pPr>
    </w:p>
    <w:p w14:paraId="7CF83CFE" w14:textId="77777777" w:rsidR="0048337A" w:rsidRDefault="00000000">
      <w:pPr>
        <w:jc w:val="right"/>
      </w:pPr>
      <w:r>
        <w:rPr>
          <w:i/>
          <w:color w:val="64748B"/>
          <w:sz w:val="20"/>
        </w:rPr>
        <w:t>--- HẾT TÀI LIỆU ĐẶC TẢ MẪU ---</w:t>
      </w:r>
    </w:p>
    <w:sectPr w:rsidR="004833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357761">
    <w:abstractNumId w:val="8"/>
  </w:num>
  <w:num w:numId="2" w16cid:durableId="2031636757">
    <w:abstractNumId w:val="6"/>
  </w:num>
  <w:num w:numId="3" w16cid:durableId="243029733">
    <w:abstractNumId w:val="5"/>
  </w:num>
  <w:num w:numId="4" w16cid:durableId="1463579698">
    <w:abstractNumId w:val="4"/>
  </w:num>
  <w:num w:numId="5" w16cid:durableId="619724148">
    <w:abstractNumId w:val="7"/>
  </w:num>
  <w:num w:numId="6" w16cid:durableId="1006328341">
    <w:abstractNumId w:val="3"/>
  </w:num>
  <w:num w:numId="7" w16cid:durableId="1924021890">
    <w:abstractNumId w:val="2"/>
  </w:num>
  <w:num w:numId="8" w16cid:durableId="2040232338">
    <w:abstractNumId w:val="1"/>
  </w:num>
  <w:num w:numId="9" w16cid:durableId="174400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37A"/>
    <w:rsid w:val="00562537"/>
    <w:rsid w:val="00AA1D8D"/>
    <w:rsid w:val="00B47730"/>
    <w:rsid w:val="00CB0664"/>
    <w:rsid w:val="00FC693F"/>
    <w:rsid w:val="00FD3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243B3"/>
  <w14:defaultImageDpi w14:val="300"/>
  <w15:docId w15:val="{2B14AE61-F8E2-6447-8785-474F7D49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1994</Words>
  <Characters>11371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Dương Phan</cp:lastModifiedBy>
  <cp:revision>2</cp:revision>
  <dcterms:created xsi:type="dcterms:W3CDTF">2013-12-23T23:15:00Z</dcterms:created>
  <dcterms:modified xsi:type="dcterms:W3CDTF">2026-09-20T03:52:00Z</dcterms:modified>
  <cp:category/>
</cp:coreProperties>
</file>