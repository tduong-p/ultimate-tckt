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240F56" w14:textId="77777777" w:rsidR="002137F8" w:rsidRDefault="00000000">
      <w:pPr>
        <w:spacing w:after="60"/>
        <w:jc w:val="center"/>
      </w:pPr>
      <w:r>
        <w:rPr>
          <w:rFonts w:ascii="Arial" w:hAnsi="Arial"/>
          <w:color w:val="5B6573"/>
          <w:sz w:val="18"/>
        </w:rPr>
        <w:t>TÀI LIỆU BUỔI HỌP</w:t>
      </w:r>
    </w:p>
    <w:p w14:paraId="316D601D" w14:textId="77777777" w:rsidR="002137F8" w:rsidRDefault="00000000">
      <w:pPr>
        <w:spacing w:after="80"/>
        <w:jc w:val="center"/>
      </w:pPr>
      <w:r>
        <w:rPr>
          <w:rFonts w:ascii="Arial" w:hAnsi="Arial"/>
          <w:b/>
          <w:color w:val="1C2E5E"/>
          <w:sz w:val="44"/>
        </w:rPr>
        <w:t>KICK-OFF TEAM BA</w:t>
      </w:r>
    </w:p>
    <w:p w14:paraId="4C0CF467" w14:textId="77777777" w:rsidR="002137F8" w:rsidRDefault="00000000">
      <w:pPr>
        <w:spacing w:after="60"/>
        <w:jc w:val="center"/>
      </w:pPr>
      <w:r>
        <w:rPr>
          <w:rFonts w:ascii="Arial" w:hAnsi="Arial"/>
          <w:b/>
          <w:color w:val="C8102E"/>
          <w:sz w:val="26"/>
        </w:rPr>
        <w:t>Hệ thống Xét duyệt Hồ sơ Đảng</w:t>
      </w:r>
    </w:p>
    <w:p w14:paraId="2808F247" w14:textId="77777777" w:rsidR="002137F8" w:rsidRDefault="00000000">
      <w:pPr>
        <w:jc w:val="center"/>
      </w:pPr>
      <w:r>
        <w:rPr>
          <w:rFonts w:ascii="Arial" w:hAnsi="Arial"/>
          <w:color w:val="5B6573"/>
          <w:sz w:val="18"/>
        </w:rPr>
        <w:t>Đoàn Thanh niên — Đại học Bách Khoa Hà Nội · 2026</w:t>
      </w:r>
    </w:p>
    <w:p w14:paraId="7A4365FB" w14:textId="77777777" w:rsidR="002137F8" w:rsidRDefault="002137F8">
      <w:pPr>
        <w:pBdr>
          <w:bottom w:val="single" w:sz="12" w:space="0" w:color="C8102E"/>
        </w:pBd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137F8" w14:paraId="11228C65" w14:textId="77777777">
        <w:tc>
          <w:tcPr>
            <w:tcW w:w="2351" w:type="dxa"/>
            <w:tcBorders>
              <w:top w:val="single" w:sz="4" w:space="0" w:color="E3E8F0"/>
              <w:left w:val="none" w:sz="4" w:space="0" w:color="E3E8F0"/>
              <w:bottom w:val="single" w:sz="4" w:space="0" w:color="E3E8F0"/>
              <w:right w:val="none" w:sz="4" w:space="0" w:color="E3E8F0"/>
            </w:tcBorders>
            <w:shd w:val="clear" w:color="auto" w:fill="EEF2FB"/>
          </w:tcPr>
          <w:p w14:paraId="06AC465F" w14:textId="77777777" w:rsidR="002137F8" w:rsidRDefault="00000000">
            <w:pPr>
              <w:spacing w:before="60" w:after="20"/>
              <w:ind w:left="113"/>
            </w:pPr>
            <w:r>
              <w:rPr>
                <w:rFonts w:ascii="Arial" w:hAnsi="Arial"/>
                <w:b/>
                <w:color w:val="5B6573"/>
                <w:sz w:val="16"/>
              </w:rPr>
              <w:t>Thời lượng</w:t>
            </w:r>
          </w:p>
          <w:p w14:paraId="1A146B7A" w14:textId="77777777" w:rsidR="002137F8" w:rsidRDefault="00000000">
            <w:pPr>
              <w:spacing w:after="60"/>
              <w:ind w:left="113"/>
            </w:pPr>
            <w:r>
              <w:rPr>
                <w:rFonts w:ascii="Arial" w:hAnsi="Arial"/>
                <w:b/>
                <w:color w:val="1C2E5E"/>
                <w:sz w:val="20"/>
              </w:rPr>
              <w:t>90 phút</w:t>
            </w:r>
          </w:p>
        </w:tc>
        <w:tc>
          <w:tcPr>
            <w:tcW w:w="2351" w:type="dxa"/>
            <w:tcBorders>
              <w:top w:val="single" w:sz="4" w:space="0" w:color="E3E8F0"/>
              <w:left w:val="none" w:sz="4" w:space="0" w:color="E3E8F0"/>
              <w:bottom w:val="single" w:sz="4" w:space="0" w:color="E3E8F0"/>
              <w:right w:val="none" w:sz="4" w:space="0" w:color="E3E8F0"/>
            </w:tcBorders>
            <w:shd w:val="clear" w:color="auto" w:fill="EEF2FB"/>
          </w:tcPr>
          <w:p w14:paraId="1C6BED4E" w14:textId="77777777" w:rsidR="002137F8" w:rsidRDefault="00000000">
            <w:pPr>
              <w:spacing w:before="60" w:after="20"/>
              <w:ind w:left="113"/>
            </w:pPr>
            <w:r>
              <w:rPr>
                <w:rFonts w:ascii="Arial" w:hAnsi="Arial"/>
                <w:b/>
                <w:color w:val="5B6573"/>
                <w:sz w:val="16"/>
              </w:rPr>
              <w:t>Hình thức</w:t>
            </w:r>
          </w:p>
          <w:p w14:paraId="737B95D6" w14:textId="77777777" w:rsidR="002137F8" w:rsidRDefault="00000000">
            <w:pPr>
              <w:spacing w:after="60"/>
              <w:ind w:left="113"/>
            </w:pPr>
            <w:r>
              <w:rPr>
                <w:rFonts w:ascii="Arial" w:hAnsi="Arial"/>
                <w:b/>
                <w:color w:val="1C2E5E"/>
                <w:sz w:val="20"/>
              </w:rPr>
              <w:t>Họp nhóm nội bộ</w:t>
            </w:r>
          </w:p>
        </w:tc>
        <w:tc>
          <w:tcPr>
            <w:tcW w:w="2351" w:type="dxa"/>
            <w:tcBorders>
              <w:top w:val="single" w:sz="4" w:space="0" w:color="E3E8F0"/>
              <w:left w:val="none" w:sz="4" w:space="0" w:color="E3E8F0"/>
              <w:bottom w:val="single" w:sz="4" w:space="0" w:color="E3E8F0"/>
              <w:right w:val="none" w:sz="4" w:space="0" w:color="E3E8F0"/>
            </w:tcBorders>
            <w:shd w:val="clear" w:color="auto" w:fill="EEF2FB"/>
          </w:tcPr>
          <w:p w14:paraId="67301E0A" w14:textId="77777777" w:rsidR="002137F8" w:rsidRDefault="00000000">
            <w:pPr>
              <w:spacing w:before="60" w:after="20"/>
              <w:ind w:left="113"/>
            </w:pPr>
            <w:r>
              <w:rPr>
                <w:rFonts w:ascii="Arial" w:hAnsi="Arial"/>
                <w:b/>
                <w:color w:val="5B6573"/>
                <w:sz w:val="16"/>
              </w:rPr>
              <w:t>Chủ trì</w:t>
            </w:r>
          </w:p>
          <w:p w14:paraId="3BFD43AB" w14:textId="77777777" w:rsidR="002137F8" w:rsidRDefault="00000000">
            <w:pPr>
              <w:spacing w:after="60"/>
              <w:ind w:left="113"/>
            </w:pPr>
            <w:r>
              <w:rPr>
                <w:rFonts w:ascii="Arial" w:hAnsi="Arial"/>
                <w:b/>
                <w:color w:val="1C2E5E"/>
                <w:sz w:val="20"/>
              </w:rPr>
              <w:t>PM / Trưởng nhóm BA</w:t>
            </w:r>
          </w:p>
        </w:tc>
        <w:tc>
          <w:tcPr>
            <w:tcW w:w="2351" w:type="dxa"/>
            <w:tcBorders>
              <w:top w:val="single" w:sz="4" w:space="0" w:color="E3E8F0"/>
              <w:left w:val="none" w:sz="4" w:space="0" w:color="E3E8F0"/>
              <w:bottom w:val="single" w:sz="4" w:space="0" w:color="E3E8F0"/>
              <w:right w:val="none" w:sz="4" w:space="0" w:color="E3E8F0"/>
            </w:tcBorders>
            <w:shd w:val="clear" w:color="auto" w:fill="EEF2FB"/>
          </w:tcPr>
          <w:p w14:paraId="7E19CF62" w14:textId="77777777" w:rsidR="002137F8" w:rsidRDefault="00000000">
            <w:pPr>
              <w:spacing w:before="60" w:after="20"/>
              <w:ind w:left="113"/>
            </w:pPr>
            <w:r>
              <w:rPr>
                <w:rFonts w:ascii="Arial" w:hAnsi="Arial"/>
                <w:b/>
                <w:color w:val="5B6573"/>
                <w:sz w:val="16"/>
              </w:rPr>
              <w:t>Thành phần</w:t>
            </w:r>
          </w:p>
          <w:p w14:paraId="3F35E1C1" w14:textId="77777777" w:rsidR="002137F8" w:rsidRDefault="00000000">
            <w:pPr>
              <w:spacing w:after="60"/>
              <w:ind w:left="113"/>
            </w:pPr>
            <w:r>
              <w:rPr>
                <w:rFonts w:ascii="Arial" w:hAnsi="Arial"/>
                <w:b/>
                <w:color w:val="1C2E5E"/>
                <w:sz w:val="20"/>
              </w:rPr>
              <w:t>Team BA + PM</w:t>
            </w:r>
          </w:p>
        </w:tc>
      </w:tr>
    </w:tbl>
    <w:p w14:paraId="7570CC04" w14:textId="77777777" w:rsidR="002137F8" w:rsidRDefault="002137F8">
      <w:pPr>
        <w:spacing w:after="80"/>
      </w:pPr>
    </w:p>
    <w:p w14:paraId="034FA0AE" w14:textId="77777777" w:rsidR="002137F8" w:rsidRDefault="002137F8">
      <w:pPr>
        <w:spacing w:before="240"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2137F8" w14:paraId="7BDE4444" w14:textId="77777777">
        <w:tc>
          <w:tcPr>
            <w:tcW w:w="9406" w:type="dxa"/>
            <w:shd w:val="clear" w:color="auto" w:fill="1C2E5E"/>
          </w:tcPr>
          <w:p w14:paraId="20D3E3FE" w14:textId="77777777" w:rsidR="002137F8" w:rsidRDefault="00000000">
            <w:pPr>
              <w:spacing w:before="80" w:after="80"/>
              <w:ind w:left="170"/>
            </w:pPr>
            <w:r>
              <w:rPr>
                <w:rFonts w:ascii="Arial" w:hAnsi="Arial"/>
                <w:b/>
                <w:color w:val="FFFFFF"/>
                <w:sz w:val="24"/>
              </w:rPr>
              <w:t>1.  MỤC TIÊU BUỔI HỌP</w:t>
            </w:r>
          </w:p>
        </w:tc>
      </w:tr>
    </w:tbl>
    <w:p w14:paraId="18EDD001" w14:textId="77777777" w:rsidR="002137F8" w:rsidRDefault="002137F8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2137F8" w14:paraId="2CF72789" w14:textId="77777777">
        <w:tc>
          <w:tcPr>
            <w:tcW w:w="9406" w:type="dxa"/>
            <w:tcBorders>
              <w:top w:val="single" w:sz="8" w:space="0" w:color="1C2E5E"/>
              <w:left w:val="single" w:sz="8" w:space="0" w:color="1C2E5E"/>
              <w:bottom w:val="single" w:sz="8" w:space="0" w:color="1C2E5E"/>
              <w:right w:val="single" w:sz="8" w:space="0" w:color="1C2E5E"/>
            </w:tcBorders>
            <w:shd w:val="clear" w:color="auto" w:fill="EEF2FB"/>
          </w:tcPr>
          <w:p w14:paraId="76516E08" w14:textId="77777777" w:rsidR="002137F8" w:rsidRDefault="00000000">
            <w:pPr>
              <w:spacing w:before="40" w:after="40"/>
              <w:ind w:left="170"/>
            </w:pPr>
            <w:r>
              <w:rPr>
                <w:rFonts w:ascii="Arial" w:hAnsi="Arial"/>
                <w:b/>
                <w:color w:val="1F2733"/>
                <w:sz w:val="19"/>
              </w:rPr>
              <w:t xml:space="preserve">1.  </w:t>
            </w:r>
            <w:r>
              <w:rPr>
                <w:rFonts w:ascii="Arial" w:hAnsi="Arial"/>
                <w:color w:val="1F2733"/>
                <w:sz w:val="19"/>
              </w:rPr>
              <w:t>Toàn team BA nắm rõ bối cảnh, mục tiêu và scope dự án</w:t>
            </w:r>
          </w:p>
        </w:tc>
      </w:tr>
      <w:tr w:rsidR="002137F8" w14:paraId="495AD027" w14:textId="77777777">
        <w:tc>
          <w:tcPr>
            <w:tcW w:w="9406" w:type="dxa"/>
            <w:tcBorders>
              <w:top w:val="single" w:sz="8" w:space="0" w:color="1C2E5E"/>
              <w:left w:val="single" w:sz="8" w:space="0" w:color="1C2E5E"/>
              <w:bottom w:val="single" w:sz="8" w:space="0" w:color="1C2E5E"/>
              <w:right w:val="single" w:sz="8" w:space="0" w:color="1C2E5E"/>
            </w:tcBorders>
            <w:shd w:val="clear" w:color="auto" w:fill="EEF2FB"/>
          </w:tcPr>
          <w:p w14:paraId="20B48B90" w14:textId="77777777" w:rsidR="002137F8" w:rsidRDefault="00000000">
            <w:pPr>
              <w:spacing w:before="40" w:after="40"/>
              <w:ind w:left="170"/>
            </w:pPr>
            <w:r>
              <w:rPr>
                <w:rFonts w:ascii="Arial" w:hAnsi="Arial"/>
                <w:b/>
                <w:color w:val="1F2733"/>
                <w:sz w:val="19"/>
              </w:rPr>
              <w:t xml:space="preserve">2.  </w:t>
            </w:r>
            <w:r>
              <w:rPr>
                <w:rFonts w:ascii="Arial" w:hAnsi="Arial"/>
                <w:color w:val="1F2733"/>
                <w:sz w:val="19"/>
              </w:rPr>
              <w:t>Thống nhất danh sách nhu cầu và phân loại tính năng (MVP v1 / v1.x / Nghiên cứu)</w:t>
            </w:r>
          </w:p>
        </w:tc>
      </w:tr>
      <w:tr w:rsidR="002137F8" w14:paraId="0DF577D0" w14:textId="77777777">
        <w:tc>
          <w:tcPr>
            <w:tcW w:w="9406" w:type="dxa"/>
            <w:tcBorders>
              <w:top w:val="single" w:sz="8" w:space="0" w:color="1C2E5E"/>
              <w:left w:val="single" w:sz="8" w:space="0" w:color="1C2E5E"/>
              <w:bottom w:val="single" w:sz="8" w:space="0" w:color="1C2E5E"/>
              <w:right w:val="single" w:sz="8" w:space="0" w:color="1C2E5E"/>
            </w:tcBorders>
            <w:shd w:val="clear" w:color="auto" w:fill="EEF2FB"/>
          </w:tcPr>
          <w:p w14:paraId="3BF054E4" w14:textId="77777777" w:rsidR="002137F8" w:rsidRDefault="00000000">
            <w:pPr>
              <w:spacing w:before="40" w:after="40"/>
              <w:ind w:left="170"/>
            </w:pPr>
            <w:r>
              <w:rPr>
                <w:rFonts w:ascii="Arial" w:hAnsi="Arial"/>
                <w:b/>
                <w:color w:val="1F2733"/>
                <w:sz w:val="19"/>
              </w:rPr>
              <w:t xml:space="preserve">3.  </w:t>
            </w:r>
            <w:r>
              <w:rPr>
                <w:rFonts w:ascii="Arial" w:hAnsi="Arial"/>
                <w:color w:val="1F2733"/>
                <w:sz w:val="19"/>
              </w:rPr>
              <w:t>Phân công deliverable — ai làm tài liệu nào, deadline cụ thể</w:t>
            </w:r>
          </w:p>
        </w:tc>
      </w:tr>
      <w:tr w:rsidR="002137F8" w14:paraId="743508BC" w14:textId="77777777">
        <w:tc>
          <w:tcPr>
            <w:tcW w:w="9406" w:type="dxa"/>
            <w:tcBorders>
              <w:top w:val="single" w:sz="8" w:space="0" w:color="1C2E5E"/>
              <w:left w:val="single" w:sz="8" w:space="0" w:color="1C2E5E"/>
              <w:bottom w:val="single" w:sz="8" w:space="0" w:color="1C2E5E"/>
              <w:right w:val="single" w:sz="8" w:space="0" w:color="1C2E5E"/>
            </w:tcBorders>
            <w:shd w:val="clear" w:color="auto" w:fill="EEF2FB"/>
          </w:tcPr>
          <w:p w14:paraId="1D0216E5" w14:textId="77777777" w:rsidR="002137F8" w:rsidRDefault="00000000">
            <w:pPr>
              <w:spacing w:before="40" w:after="40"/>
              <w:ind w:left="170"/>
            </w:pPr>
            <w:r>
              <w:rPr>
                <w:rFonts w:ascii="Arial" w:hAnsi="Arial"/>
                <w:b/>
                <w:color w:val="1F2733"/>
                <w:sz w:val="19"/>
              </w:rPr>
              <w:t xml:space="preserve">4.  </w:t>
            </w:r>
            <w:r>
              <w:rPr>
                <w:rFonts w:ascii="Arial" w:hAnsi="Arial"/>
                <w:color w:val="1F2733"/>
                <w:sz w:val="19"/>
              </w:rPr>
              <w:t>Lên kế hoạch làm rõ yêu cầu với stakeholder (ai gặp ai, hỏi gì)</w:t>
            </w:r>
          </w:p>
        </w:tc>
      </w:tr>
    </w:tbl>
    <w:p w14:paraId="319D0152" w14:textId="77777777" w:rsidR="002137F8" w:rsidRDefault="002137F8">
      <w:pPr>
        <w:spacing w:after="80"/>
      </w:pPr>
    </w:p>
    <w:p w14:paraId="6F48655A" w14:textId="77777777" w:rsidR="002137F8" w:rsidRDefault="002137F8">
      <w:pPr>
        <w:spacing w:before="240"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2137F8" w14:paraId="0DB8D816" w14:textId="77777777">
        <w:tc>
          <w:tcPr>
            <w:tcW w:w="9406" w:type="dxa"/>
            <w:shd w:val="clear" w:color="auto" w:fill="1C2E5E"/>
          </w:tcPr>
          <w:p w14:paraId="4765213C" w14:textId="77777777" w:rsidR="002137F8" w:rsidRDefault="00000000">
            <w:pPr>
              <w:spacing w:before="80" w:after="80"/>
              <w:ind w:left="170"/>
            </w:pPr>
            <w:r>
              <w:rPr>
                <w:rFonts w:ascii="Arial" w:hAnsi="Arial"/>
                <w:b/>
                <w:color w:val="FFFFFF"/>
                <w:sz w:val="24"/>
              </w:rPr>
              <w:t>2.  AGENDA</w:t>
            </w:r>
          </w:p>
        </w:tc>
      </w:tr>
    </w:tbl>
    <w:p w14:paraId="07467CF1" w14:textId="77777777" w:rsidR="002137F8" w:rsidRDefault="002137F8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137F8" w14:paraId="39CA89AE" w14:textId="77777777">
        <w:tc>
          <w:tcPr>
            <w:tcW w:w="3135" w:type="dxa"/>
            <w:shd w:val="clear" w:color="auto" w:fill="1C2E5E"/>
          </w:tcPr>
          <w:p w14:paraId="3633DED3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Thời gian</w:t>
            </w:r>
          </w:p>
        </w:tc>
        <w:tc>
          <w:tcPr>
            <w:tcW w:w="3135" w:type="dxa"/>
            <w:shd w:val="clear" w:color="auto" w:fill="1C2E5E"/>
          </w:tcPr>
          <w:p w14:paraId="7EF8241C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Nội dung</w:t>
            </w:r>
          </w:p>
        </w:tc>
        <w:tc>
          <w:tcPr>
            <w:tcW w:w="3135" w:type="dxa"/>
            <w:shd w:val="clear" w:color="auto" w:fill="1C2E5E"/>
          </w:tcPr>
          <w:p w14:paraId="108E2FC0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Chi tiết</w:t>
            </w:r>
          </w:p>
        </w:tc>
      </w:tr>
      <w:tr w:rsidR="002137F8" w14:paraId="1BEA54A9" w14:textId="77777777">
        <w:tc>
          <w:tcPr>
            <w:tcW w:w="3135" w:type="dxa"/>
            <w:shd w:val="clear" w:color="auto" w:fill="FFFFFF"/>
          </w:tcPr>
          <w:p w14:paraId="2A10A324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5B6573"/>
                <w:sz w:val="18"/>
              </w:rPr>
              <w:t>10 phút</w:t>
            </w:r>
          </w:p>
        </w:tc>
        <w:tc>
          <w:tcPr>
            <w:tcW w:w="3135" w:type="dxa"/>
            <w:shd w:val="clear" w:color="auto" w:fill="FFFFFF"/>
          </w:tcPr>
          <w:p w14:paraId="5B4F6821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1C2E5E"/>
                <w:sz w:val="18"/>
              </w:rPr>
              <w:t>1. Context &amp; Mục tiêu</w:t>
            </w:r>
          </w:p>
        </w:tc>
        <w:tc>
          <w:tcPr>
            <w:tcW w:w="3135" w:type="dxa"/>
            <w:shd w:val="clear" w:color="auto" w:fill="FFFFFF"/>
          </w:tcPr>
          <w:p w14:paraId="105AA1D8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• Tại sao xây hệ thống mới (thay Power Automate)</w:t>
            </w:r>
          </w:p>
          <w:p w14:paraId="7FFF8580" w14:textId="2E862966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 xml:space="preserve">• Scope MVP: </w:t>
            </w:r>
            <w:proofErr w:type="spellStart"/>
            <w:r w:rsidR="00120EAF">
              <w:rPr>
                <w:rFonts w:ascii="Arial" w:hAnsi="Arial"/>
                <w:color w:val="1F2733"/>
                <w:sz w:val="18"/>
              </w:rPr>
              <w:t>xây</w:t>
            </w:r>
            <w:proofErr w:type="spellEnd"/>
            <w:r w:rsidR="00120EAF">
              <w:rPr>
                <w:rFonts w:ascii="Arial" w:hAnsi="Arial"/>
                <w:color w:val="1F2733"/>
                <w:sz w:val="18"/>
              </w:rPr>
              <w:t xml:space="preserve"> </w:t>
            </w:r>
            <w:proofErr w:type="spellStart"/>
            <w:r w:rsidR="00120EAF">
              <w:rPr>
                <w:rFonts w:ascii="Arial" w:hAnsi="Arial"/>
                <w:color w:val="1F2733"/>
                <w:sz w:val="18"/>
              </w:rPr>
              <w:t>dựng</w:t>
            </w:r>
            <w:proofErr w:type="spellEnd"/>
            <w:r w:rsidR="00120EAF">
              <w:rPr>
                <w:rFonts w:ascii="Arial" w:hAnsi="Arial"/>
                <w:color w:val="1F2733"/>
                <w:sz w:val="18"/>
              </w:rPr>
              <w:t xml:space="preserve"> </w:t>
            </w:r>
            <w:proofErr w:type="spellStart"/>
            <w:r w:rsidR="00120EAF">
              <w:rPr>
                <w:rFonts w:ascii="Arial" w:hAnsi="Arial"/>
                <w:color w:val="1F2733"/>
                <w:sz w:val="18"/>
              </w:rPr>
              <w:t>hoàn</w:t>
            </w:r>
            <w:proofErr w:type="spellEnd"/>
            <w:r w:rsidR="00120EAF">
              <w:rPr>
                <w:rFonts w:ascii="Arial" w:hAnsi="Arial"/>
                <w:color w:val="1F2733"/>
                <w:sz w:val="18"/>
              </w:rPr>
              <w:t xml:space="preserve"> </w:t>
            </w:r>
            <w:proofErr w:type="spellStart"/>
            <w:r w:rsidR="00120EAF">
              <w:rPr>
                <w:rFonts w:ascii="Arial" w:hAnsi="Arial"/>
                <w:color w:val="1F2733"/>
                <w:sz w:val="18"/>
              </w:rPr>
              <w:t>thiện</w:t>
            </w:r>
            <w:proofErr w:type="spellEnd"/>
            <w:r w:rsidR="00120EAF">
              <w:rPr>
                <w:rFonts w:ascii="Arial" w:hAnsi="Arial"/>
                <w:color w:val="1F2733"/>
                <w:sz w:val="18"/>
              </w:rPr>
              <w:t xml:space="preserve"> </w:t>
            </w:r>
            <w:proofErr w:type="spellStart"/>
            <w:r w:rsidR="00120EAF">
              <w:rPr>
                <w:rFonts w:ascii="Arial" w:hAnsi="Arial"/>
                <w:color w:val="1F2733"/>
                <w:sz w:val="18"/>
              </w:rPr>
              <w:t>và</w:t>
            </w:r>
            <w:proofErr w:type="spellEnd"/>
            <w:r w:rsidR="00120EAF">
              <w:rPr>
                <w:rFonts w:ascii="Arial" w:hAnsi="Arial"/>
                <w:color w:val="1F2733"/>
                <w:sz w:val="18"/>
              </w:rPr>
              <w:t xml:space="preserve"> </w:t>
            </w:r>
            <w:proofErr w:type="spellStart"/>
            <w:r w:rsidR="00120EAF">
              <w:rPr>
                <w:rFonts w:ascii="Arial" w:hAnsi="Arial"/>
                <w:color w:val="1F2733"/>
                <w:sz w:val="18"/>
              </w:rPr>
              <w:t>vận</w:t>
            </w:r>
            <w:proofErr w:type="spellEnd"/>
            <w:r w:rsidR="00120EAF">
              <w:rPr>
                <w:rFonts w:ascii="Arial" w:hAnsi="Arial"/>
                <w:color w:val="1F2733"/>
                <w:sz w:val="18"/>
              </w:rPr>
              <w:t xml:space="preserve"> </w:t>
            </w:r>
            <w:proofErr w:type="spellStart"/>
            <w:r w:rsidR="00120EAF">
              <w:rPr>
                <w:rFonts w:ascii="Arial" w:hAnsi="Arial"/>
                <w:color w:val="1F2733"/>
                <w:sz w:val="18"/>
              </w:rPr>
              <w:t>hành</w:t>
            </w:r>
            <w:proofErr w:type="spellEnd"/>
            <w:r w:rsidR="00120EAF">
              <w:rPr>
                <w:rFonts w:ascii="Arial" w:hAnsi="Arial"/>
                <w:color w:val="1F2733"/>
                <w:sz w:val="18"/>
              </w:rPr>
              <w:t xml:space="preserve"> </w:t>
            </w:r>
            <w:proofErr w:type="spellStart"/>
            <w:r w:rsidR="00120EAF">
              <w:rPr>
                <w:rFonts w:ascii="Arial" w:hAnsi="Arial"/>
                <w:color w:val="1F2733"/>
                <w:sz w:val="18"/>
              </w:rPr>
              <w:t>Hệ</w:t>
            </w:r>
            <w:proofErr w:type="spellEnd"/>
            <w:r w:rsidR="00120EAF">
              <w:rPr>
                <w:rFonts w:ascii="Arial" w:hAnsi="Arial"/>
                <w:color w:val="1F2733"/>
                <w:sz w:val="18"/>
              </w:rPr>
              <w:t xml:space="preserve"> </w:t>
            </w:r>
            <w:proofErr w:type="spellStart"/>
            <w:r w:rsidR="00120EAF">
              <w:rPr>
                <w:rFonts w:ascii="Arial" w:hAnsi="Arial"/>
                <w:color w:val="1F2733"/>
                <w:sz w:val="18"/>
              </w:rPr>
              <w:t>thống</w:t>
            </w:r>
            <w:proofErr w:type="spellEnd"/>
            <w:r w:rsidR="00120EAF">
              <w:rPr>
                <w:rFonts w:ascii="Arial" w:hAnsi="Arial"/>
                <w:color w:val="1F2733"/>
                <w:sz w:val="18"/>
              </w:rPr>
              <w:t xml:space="preserve"> </w:t>
            </w:r>
            <w:proofErr w:type="spellStart"/>
            <w:r w:rsidR="00120EAF">
              <w:rPr>
                <w:rFonts w:ascii="Arial" w:hAnsi="Arial"/>
                <w:color w:val="1F2733"/>
                <w:sz w:val="18"/>
              </w:rPr>
              <w:t>công</w:t>
            </w:r>
            <w:proofErr w:type="spellEnd"/>
            <w:r w:rsidR="00120EAF">
              <w:rPr>
                <w:rFonts w:ascii="Arial" w:hAnsi="Arial"/>
                <w:color w:val="1F2733"/>
                <w:sz w:val="18"/>
              </w:rPr>
              <w:t xml:space="preserve"> </w:t>
            </w:r>
            <w:proofErr w:type="spellStart"/>
            <w:r w:rsidR="00120EAF">
              <w:rPr>
                <w:rFonts w:ascii="Arial" w:hAnsi="Arial"/>
                <w:color w:val="1F2733"/>
                <w:sz w:val="18"/>
              </w:rPr>
              <w:t>tác</w:t>
            </w:r>
            <w:proofErr w:type="spellEnd"/>
            <w:r w:rsidR="00120EAF">
              <w:rPr>
                <w:rFonts w:ascii="Arial" w:hAnsi="Arial"/>
                <w:color w:val="1F2733"/>
                <w:sz w:val="18"/>
              </w:rPr>
              <w:t xml:space="preserve"> </w:t>
            </w:r>
            <w:proofErr w:type="spellStart"/>
            <w:r w:rsidR="00120EAF">
              <w:rPr>
                <w:rFonts w:ascii="Arial" w:hAnsi="Arial"/>
                <w:color w:val="1F2733"/>
                <w:sz w:val="18"/>
              </w:rPr>
              <w:t>Đảng</w:t>
            </w:r>
            <w:proofErr w:type="spellEnd"/>
          </w:p>
          <w:p w14:paraId="08B17BE2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• Vai trò &amp; kỳ vọng với team BA</w:t>
            </w:r>
          </w:p>
        </w:tc>
      </w:tr>
      <w:tr w:rsidR="002137F8" w14:paraId="10C8D719" w14:textId="77777777">
        <w:tc>
          <w:tcPr>
            <w:tcW w:w="3135" w:type="dxa"/>
            <w:shd w:val="clear" w:color="auto" w:fill="EEF2FB"/>
          </w:tcPr>
          <w:p w14:paraId="07BE9CC8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5B6573"/>
                <w:sz w:val="18"/>
              </w:rPr>
              <w:t>25 phút</w:t>
            </w:r>
          </w:p>
        </w:tc>
        <w:tc>
          <w:tcPr>
            <w:tcW w:w="3135" w:type="dxa"/>
            <w:shd w:val="clear" w:color="auto" w:fill="EEF2FB"/>
          </w:tcPr>
          <w:p w14:paraId="36915FC7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1C2E5E"/>
                <w:sz w:val="18"/>
              </w:rPr>
              <w:t>2. Kick-off — Thảo luận nhu cầu</w:t>
            </w:r>
          </w:p>
        </w:tc>
        <w:tc>
          <w:tcPr>
            <w:tcW w:w="3135" w:type="dxa"/>
            <w:shd w:val="clear" w:color="auto" w:fill="EEF2FB"/>
          </w:tcPr>
          <w:p w14:paraId="021414D6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• BA trình bày danh sách nhu cầu đã soạn sẵn</w:t>
            </w:r>
          </w:p>
          <w:p w14:paraId="57700A6A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• Mở thảo luận: còn thiếu gì? cần điều chỉnh gì?</w:t>
            </w:r>
          </w:p>
          <w:p w14:paraId="004C78F4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• Chốt danh sách nhu cầu chính thức</w:t>
            </w:r>
          </w:p>
        </w:tc>
      </w:tr>
      <w:tr w:rsidR="002137F8" w14:paraId="61FB884D" w14:textId="77777777">
        <w:tc>
          <w:tcPr>
            <w:tcW w:w="3135" w:type="dxa"/>
            <w:shd w:val="clear" w:color="auto" w:fill="FFFFFF"/>
          </w:tcPr>
          <w:p w14:paraId="03F0A53E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5B6573"/>
                <w:sz w:val="18"/>
              </w:rPr>
              <w:t>20 phút</w:t>
            </w:r>
          </w:p>
        </w:tc>
        <w:tc>
          <w:tcPr>
            <w:tcW w:w="3135" w:type="dxa"/>
            <w:shd w:val="clear" w:color="auto" w:fill="FFFFFF"/>
          </w:tcPr>
          <w:p w14:paraId="41FFDE1F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1C2E5E"/>
                <w:sz w:val="18"/>
              </w:rPr>
              <w:t>3. Phân loại tính năng</w:t>
            </w:r>
          </w:p>
        </w:tc>
        <w:tc>
          <w:tcPr>
            <w:tcW w:w="3135" w:type="dxa"/>
            <w:shd w:val="clear" w:color="auto" w:fill="FFFFFF"/>
          </w:tcPr>
          <w:p w14:paraId="0FF929CE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• Xác nhận: MVP v1 / v1.x / Nghiên cứu</w:t>
            </w:r>
          </w:p>
          <w:p w14:paraId="64C58805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• Đánh dấu tính năng còn mơ hồ</w:t>
            </w:r>
          </w:p>
          <w:p w14:paraId="09000CE6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• Đưa vào danh sách cần làm rõ với stakeholder</w:t>
            </w:r>
          </w:p>
        </w:tc>
      </w:tr>
      <w:tr w:rsidR="002137F8" w14:paraId="689C48D1" w14:textId="77777777">
        <w:tc>
          <w:tcPr>
            <w:tcW w:w="3135" w:type="dxa"/>
            <w:shd w:val="clear" w:color="auto" w:fill="EEF2FB"/>
          </w:tcPr>
          <w:p w14:paraId="09A8ED62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5B6573"/>
                <w:sz w:val="18"/>
              </w:rPr>
              <w:t>15 phút</w:t>
            </w:r>
          </w:p>
        </w:tc>
        <w:tc>
          <w:tcPr>
            <w:tcW w:w="3135" w:type="dxa"/>
            <w:shd w:val="clear" w:color="auto" w:fill="EEF2FB"/>
          </w:tcPr>
          <w:p w14:paraId="30A7824C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1C2E5E"/>
                <w:sz w:val="18"/>
              </w:rPr>
              <w:t>4. Phân công &amp; Timeline</w:t>
            </w:r>
          </w:p>
        </w:tc>
        <w:tc>
          <w:tcPr>
            <w:tcW w:w="3135" w:type="dxa"/>
            <w:shd w:val="clear" w:color="auto" w:fill="EEF2FB"/>
          </w:tcPr>
          <w:p w14:paraId="253E7235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• Ai làm tài liệu nào, deadline</w:t>
            </w:r>
          </w:p>
          <w:p w14:paraId="67B01180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• Công cụ cộng tác, kênh liên lạc</w:t>
            </w:r>
          </w:p>
        </w:tc>
      </w:tr>
      <w:tr w:rsidR="002137F8" w14:paraId="4D232E39" w14:textId="77777777">
        <w:tc>
          <w:tcPr>
            <w:tcW w:w="3135" w:type="dxa"/>
            <w:shd w:val="clear" w:color="auto" w:fill="FFFFFF"/>
          </w:tcPr>
          <w:p w14:paraId="4EA27AA7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5B6573"/>
                <w:sz w:val="18"/>
              </w:rPr>
              <w:t>10 phút</w:t>
            </w:r>
          </w:p>
        </w:tc>
        <w:tc>
          <w:tcPr>
            <w:tcW w:w="3135" w:type="dxa"/>
            <w:shd w:val="clear" w:color="auto" w:fill="FFFFFF"/>
          </w:tcPr>
          <w:p w14:paraId="4A4834C1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1C2E5E"/>
                <w:sz w:val="18"/>
              </w:rPr>
              <w:t>5. Kế hoạch làm rõ với stakeholder</w:t>
            </w:r>
          </w:p>
        </w:tc>
        <w:tc>
          <w:tcPr>
            <w:tcW w:w="3135" w:type="dxa"/>
            <w:shd w:val="clear" w:color="auto" w:fill="FFFFFF"/>
          </w:tcPr>
          <w:p w14:paraId="4F1CB305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• Cần gặp ai (VP Đoàn, ĐT/LCĐ, Ban TCKT...)</w:t>
            </w:r>
          </w:p>
          <w:p w14:paraId="1B0C97AB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• Ai liên hệ ai, lịch dự kiến</w:t>
            </w:r>
          </w:p>
        </w:tc>
      </w:tr>
      <w:tr w:rsidR="002137F8" w14:paraId="382805FD" w14:textId="77777777">
        <w:tc>
          <w:tcPr>
            <w:tcW w:w="3135" w:type="dxa"/>
            <w:shd w:val="clear" w:color="auto" w:fill="EEF2FB"/>
          </w:tcPr>
          <w:p w14:paraId="59B115E6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5B6573"/>
                <w:sz w:val="18"/>
              </w:rPr>
              <w:t>10 phút</w:t>
            </w:r>
          </w:p>
        </w:tc>
        <w:tc>
          <w:tcPr>
            <w:tcW w:w="3135" w:type="dxa"/>
            <w:shd w:val="clear" w:color="auto" w:fill="EEF2FB"/>
          </w:tcPr>
          <w:p w14:paraId="79A2068C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1C2E5E"/>
                <w:sz w:val="18"/>
              </w:rPr>
              <w:t>6. Action items</w:t>
            </w:r>
          </w:p>
        </w:tc>
        <w:tc>
          <w:tcPr>
            <w:tcW w:w="3135" w:type="dxa"/>
            <w:shd w:val="clear" w:color="auto" w:fill="EEF2FB"/>
          </w:tcPr>
          <w:p w14:paraId="57E21B93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• Việc cụ thể từng người</w:t>
            </w:r>
          </w:p>
          <w:p w14:paraId="1848B3D7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lastRenderedPageBreak/>
              <w:t>• Deadline trước buổi họp tiếp theo</w:t>
            </w:r>
          </w:p>
        </w:tc>
      </w:tr>
    </w:tbl>
    <w:p w14:paraId="727A8E4D" w14:textId="77777777" w:rsidR="002137F8" w:rsidRDefault="002137F8">
      <w:pPr>
        <w:spacing w:after="80"/>
      </w:pPr>
    </w:p>
    <w:p w14:paraId="62B2268B" w14:textId="77777777" w:rsidR="002137F8" w:rsidRDefault="002137F8">
      <w:pPr>
        <w:spacing w:before="240"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2137F8" w14:paraId="556531E9" w14:textId="77777777">
        <w:tc>
          <w:tcPr>
            <w:tcW w:w="9406" w:type="dxa"/>
            <w:shd w:val="clear" w:color="auto" w:fill="1C2E5E"/>
          </w:tcPr>
          <w:p w14:paraId="677D8506" w14:textId="77777777" w:rsidR="002137F8" w:rsidRDefault="00000000">
            <w:pPr>
              <w:spacing w:before="80" w:after="80"/>
              <w:ind w:left="170"/>
            </w:pPr>
            <w:r>
              <w:rPr>
                <w:rFonts w:ascii="Arial" w:hAnsi="Arial"/>
                <w:b/>
                <w:color w:val="FFFFFF"/>
                <w:sz w:val="24"/>
              </w:rPr>
              <w:t>3.  NỘI DUNG CHI TIẾT</w:t>
            </w:r>
          </w:p>
        </w:tc>
      </w:tr>
    </w:tbl>
    <w:p w14:paraId="2638A5B7" w14:textId="77777777" w:rsidR="002137F8" w:rsidRDefault="002137F8">
      <w:pPr>
        <w:spacing w:after="40"/>
      </w:pPr>
    </w:p>
    <w:p w14:paraId="663A30CC" w14:textId="77777777" w:rsidR="002137F8" w:rsidRDefault="00000000">
      <w:pPr>
        <w:spacing w:before="160" w:after="40"/>
      </w:pPr>
      <w:r>
        <w:rPr>
          <w:rFonts w:ascii="Arial" w:hAnsi="Arial"/>
          <w:b/>
          <w:color w:val="1C2E5E"/>
          <w:sz w:val="20"/>
        </w:rPr>
        <w:t>Nhu cầu đã soạn sẵn — Nghiệp vụ cốt lõi</w:t>
      </w:r>
    </w:p>
    <w:p w14:paraId="616F01B6" w14:textId="77777777" w:rsidR="002137F8" w:rsidRDefault="00000000">
      <w:pPr>
        <w:spacing w:before="20" w:after="20"/>
        <w:ind w:left="340" w:hanging="170"/>
      </w:pPr>
      <w:r>
        <w:rPr>
          <w:rFonts w:ascii="Arial" w:hAnsi="Arial"/>
          <w:b/>
          <w:color w:val="C8102E"/>
          <w:sz w:val="20"/>
        </w:rPr>
        <w:t xml:space="preserve">• </w:t>
      </w:r>
      <w:r>
        <w:rPr>
          <w:rFonts w:ascii="Arial" w:hAnsi="Arial"/>
          <w:color w:val="1F2733"/>
          <w:sz w:val="20"/>
        </w:rPr>
        <w:t>Quy trình xét duyệt 4 cấp: Đoàn viên → ĐT/LCĐ → VP Đoàn → Chi Bộ</w:t>
      </w:r>
    </w:p>
    <w:p w14:paraId="7AA189C4" w14:textId="77777777" w:rsidR="002137F8" w:rsidRDefault="00000000">
      <w:pPr>
        <w:spacing w:before="20" w:after="20"/>
        <w:ind w:left="340" w:hanging="170"/>
      </w:pPr>
      <w:r>
        <w:rPr>
          <w:rFonts w:ascii="Arial" w:hAnsi="Arial"/>
          <w:b/>
          <w:color w:val="C8102E"/>
          <w:sz w:val="20"/>
        </w:rPr>
        <w:t xml:space="preserve">• </w:t>
      </w:r>
      <w:r>
        <w:rPr>
          <w:rFonts w:ascii="Arial" w:hAnsi="Arial"/>
          <w:color w:val="1F2733"/>
          <w:sz w:val="20"/>
        </w:rPr>
        <w:t>5 vai trò: Đoàn viên, ĐT/LCĐ, VP Đoàn, Ban TCKT, Chi Bộ (read-only)</w:t>
      </w:r>
    </w:p>
    <w:p w14:paraId="222F1E90" w14:textId="77777777" w:rsidR="002137F8" w:rsidRDefault="00000000">
      <w:pPr>
        <w:spacing w:before="20" w:after="20"/>
        <w:ind w:left="340" w:hanging="170"/>
      </w:pPr>
      <w:r>
        <w:rPr>
          <w:rFonts w:ascii="Arial" w:hAnsi="Arial"/>
          <w:b/>
          <w:color w:val="C8102E"/>
          <w:sz w:val="20"/>
        </w:rPr>
        <w:t xml:space="preserve">• </w:t>
      </w:r>
      <w:r>
        <w:rPr>
          <w:rFonts w:ascii="Arial" w:hAnsi="Arial"/>
          <w:color w:val="1F2733"/>
          <w:sz w:val="20"/>
        </w:rPr>
        <w:t>Luồng trả về / từ chối / nhắc nhở quá hạn (sau 5 ngày không xử lý)</w:t>
      </w:r>
    </w:p>
    <w:p w14:paraId="04B4459F" w14:textId="77777777" w:rsidR="002137F8" w:rsidRDefault="00000000">
      <w:pPr>
        <w:spacing w:before="20" w:after="20"/>
        <w:ind w:left="340" w:hanging="170"/>
      </w:pPr>
      <w:r>
        <w:rPr>
          <w:rFonts w:ascii="Arial" w:hAnsi="Arial"/>
          <w:b/>
          <w:color w:val="C8102E"/>
          <w:sz w:val="20"/>
        </w:rPr>
        <w:t xml:space="preserve">• </w:t>
      </w:r>
      <w:r>
        <w:rPr>
          <w:rFonts w:ascii="Arial" w:hAnsi="Arial"/>
          <w:color w:val="1F2733"/>
          <w:sz w:val="20"/>
        </w:rPr>
        <w:t>Hệ thống chỉ lưu link Google Drive + metadata, không lưu file</w:t>
      </w:r>
    </w:p>
    <w:p w14:paraId="12DF86EF" w14:textId="77777777" w:rsidR="002137F8" w:rsidRDefault="00000000">
      <w:pPr>
        <w:spacing w:before="20" w:after="20"/>
        <w:ind w:left="340" w:hanging="170"/>
      </w:pPr>
      <w:r>
        <w:rPr>
          <w:rFonts w:ascii="Arial" w:hAnsi="Arial"/>
          <w:b/>
          <w:color w:val="C8102E"/>
          <w:sz w:val="20"/>
        </w:rPr>
        <w:t xml:space="preserve">• </w:t>
      </w:r>
      <w:r>
        <w:rPr>
          <w:rFonts w:ascii="Arial" w:hAnsi="Arial"/>
          <w:color w:val="1F2733"/>
          <w:sz w:val="20"/>
        </w:rPr>
        <w:t>Lý do bắt buộc khi từ chối hoặc trả về hồ sơ</w:t>
      </w:r>
    </w:p>
    <w:p w14:paraId="24482BB5" w14:textId="77777777" w:rsidR="002137F8" w:rsidRDefault="00000000">
      <w:pPr>
        <w:spacing w:before="160" w:after="40"/>
      </w:pPr>
      <w:r>
        <w:rPr>
          <w:rFonts w:ascii="Arial" w:hAnsi="Arial"/>
          <w:b/>
          <w:color w:val="1C2E5E"/>
          <w:sz w:val="20"/>
        </w:rPr>
        <w:t>Nhu cầu đã soạn sẵn — Tính năng xác định</w:t>
      </w:r>
    </w:p>
    <w:p w14:paraId="7FC19106" w14:textId="77777777" w:rsidR="002137F8" w:rsidRDefault="00000000">
      <w:pPr>
        <w:spacing w:before="20" w:after="20"/>
        <w:ind w:left="340" w:hanging="170"/>
      </w:pPr>
      <w:r>
        <w:rPr>
          <w:rFonts w:ascii="Arial" w:hAnsi="Arial"/>
          <w:b/>
          <w:color w:val="C8102E"/>
          <w:sz w:val="20"/>
        </w:rPr>
        <w:t xml:space="preserve">• </w:t>
      </w:r>
      <w:r>
        <w:rPr>
          <w:rFonts w:ascii="Arial" w:hAnsi="Arial"/>
          <w:color w:val="1F2733"/>
          <w:sz w:val="20"/>
        </w:rPr>
        <w:t>Thông báo email tự động theo ma trận To/Cc</w:t>
      </w:r>
    </w:p>
    <w:p w14:paraId="3FE57DF4" w14:textId="77777777" w:rsidR="002137F8" w:rsidRDefault="00000000">
      <w:pPr>
        <w:spacing w:before="20" w:after="20"/>
        <w:ind w:left="340" w:hanging="170"/>
      </w:pPr>
      <w:r>
        <w:rPr>
          <w:rFonts w:ascii="Arial" w:hAnsi="Arial"/>
          <w:b/>
          <w:color w:val="C8102E"/>
          <w:sz w:val="20"/>
        </w:rPr>
        <w:t xml:space="preserve">• </w:t>
      </w:r>
      <w:r>
        <w:rPr>
          <w:rFonts w:ascii="Arial" w:hAnsi="Arial"/>
          <w:color w:val="1F2733"/>
          <w:sz w:val="20"/>
        </w:rPr>
        <w:t>Danh sách hồ sơ: search, filter, các nút thao tác theo đúng vai trò</w:t>
      </w:r>
    </w:p>
    <w:p w14:paraId="621DCD55" w14:textId="77777777" w:rsidR="002137F8" w:rsidRDefault="00000000">
      <w:pPr>
        <w:spacing w:before="20" w:after="20"/>
        <w:ind w:left="340" w:hanging="170"/>
      </w:pPr>
      <w:r>
        <w:rPr>
          <w:rFonts w:ascii="Arial" w:hAnsi="Arial"/>
          <w:b/>
          <w:color w:val="C8102E"/>
          <w:sz w:val="20"/>
        </w:rPr>
        <w:t xml:space="preserve">• </w:t>
      </w:r>
      <w:r>
        <w:rPr>
          <w:rFonts w:ascii="Arial" w:hAnsi="Arial"/>
          <w:color w:val="1F2733"/>
          <w:sz w:val="20"/>
        </w:rPr>
        <w:t>Đăng nhập SSO bằng tài khoản Microsoft của trường</w:t>
      </w:r>
    </w:p>
    <w:p w14:paraId="2C5B31F6" w14:textId="77777777" w:rsidR="002137F8" w:rsidRDefault="00000000">
      <w:pPr>
        <w:spacing w:before="20" w:after="20"/>
        <w:ind w:left="340" w:hanging="170"/>
      </w:pPr>
      <w:r>
        <w:rPr>
          <w:rFonts w:ascii="Arial" w:hAnsi="Arial"/>
          <w:b/>
          <w:color w:val="C8102E"/>
          <w:sz w:val="20"/>
        </w:rPr>
        <w:t xml:space="preserve">• </w:t>
      </w:r>
      <w:r>
        <w:rPr>
          <w:rFonts w:ascii="Arial" w:hAnsi="Arial"/>
          <w:color w:val="1F2733"/>
          <w:sz w:val="20"/>
        </w:rPr>
        <w:t>Quản lý tài khoản &amp; phân vai trò</w:t>
      </w:r>
    </w:p>
    <w:p w14:paraId="41987C6A" w14:textId="77777777" w:rsidR="002137F8" w:rsidRDefault="00000000">
      <w:pPr>
        <w:spacing w:before="160" w:after="40"/>
      </w:pPr>
      <w:r>
        <w:rPr>
          <w:rFonts w:ascii="Arial" w:hAnsi="Arial"/>
          <w:b/>
          <w:color w:val="1F2733"/>
          <w:sz w:val="20"/>
        </w:rPr>
        <w:t>Mở thảo luận trong buổi: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2137F8" w14:paraId="501F76DC" w14:textId="77777777">
        <w:tc>
          <w:tcPr>
            <w:tcW w:w="9406" w:type="dxa"/>
            <w:tcBorders>
              <w:top w:val="single" w:sz="8" w:space="0" w:color="B45309"/>
              <w:left w:val="single" w:sz="8" w:space="0" w:color="B45309"/>
              <w:bottom w:val="single" w:sz="8" w:space="0" w:color="B45309"/>
              <w:right w:val="single" w:sz="8" w:space="0" w:color="B45309"/>
            </w:tcBorders>
            <w:shd w:val="clear" w:color="auto" w:fill="FDF3E6"/>
          </w:tcPr>
          <w:p w14:paraId="11E9C461" w14:textId="77777777" w:rsidR="002137F8" w:rsidRDefault="00000000">
            <w:pPr>
              <w:spacing w:before="40" w:after="40"/>
              <w:ind w:left="170"/>
            </w:pPr>
            <w:r>
              <w:rPr>
                <w:rFonts w:ascii="Arial" w:hAnsi="Arial"/>
                <w:b/>
                <w:color w:val="1F2733"/>
                <w:sz w:val="19"/>
              </w:rPr>
              <w:t xml:space="preserve">?  </w:t>
            </w:r>
            <w:r>
              <w:rPr>
                <w:rFonts w:ascii="Arial" w:hAnsi="Arial"/>
                <w:color w:val="1F2733"/>
                <w:sz w:val="19"/>
              </w:rPr>
              <w:t>Mọi người thấy còn thiếu nhu cầu nào không?</w:t>
            </w:r>
          </w:p>
        </w:tc>
      </w:tr>
      <w:tr w:rsidR="002137F8" w14:paraId="72D21297" w14:textId="77777777">
        <w:tc>
          <w:tcPr>
            <w:tcW w:w="9406" w:type="dxa"/>
            <w:tcBorders>
              <w:top w:val="single" w:sz="8" w:space="0" w:color="B45309"/>
              <w:left w:val="single" w:sz="8" w:space="0" w:color="B45309"/>
              <w:bottom w:val="single" w:sz="8" w:space="0" w:color="B45309"/>
              <w:right w:val="single" w:sz="8" w:space="0" w:color="B45309"/>
            </w:tcBorders>
            <w:shd w:val="clear" w:color="auto" w:fill="FDF3E6"/>
          </w:tcPr>
          <w:p w14:paraId="621FA38C" w14:textId="77777777" w:rsidR="002137F8" w:rsidRDefault="00000000">
            <w:pPr>
              <w:spacing w:before="40" w:after="40"/>
              <w:ind w:left="170"/>
            </w:pPr>
            <w:r>
              <w:rPr>
                <w:rFonts w:ascii="Arial" w:hAnsi="Arial"/>
                <w:b/>
                <w:color w:val="1F2733"/>
                <w:sz w:val="19"/>
              </w:rPr>
              <w:t xml:space="preserve">?  </w:t>
            </w:r>
            <w:r>
              <w:rPr>
                <w:rFonts w:ascii="Arial" w:hAnsi="Arial"/>
                <w:color w:val="1F2733"/>
                <w:sz w:val="19"/>
              </w:rPr>
              <w:t>Có tính năng nào cần điều chỉnh độ ưu tiên không?</w:t>
            </w:r>
          </w:p>
        </w:tc>
      </w:tr>
      <w:tr w:rsidR="002137F8" w14:paraId="6A3DF15B" w14:textId="77777777">
        <w:tc>
          <w:tcPr>
            <w:tcW w:w="9406" w:type="dxa"/>
            <w:tcBorders>
              <w:top w:val="single" w:sz="8" w:space="0" w:color="B45309"/>
              <w:left w:val="single" w:sz="8" w:space="0" w:color="B45309"/>
              <w:bottom w:val="single" w:sz="8" w:space="0" w:color="B45309"/>
              <w:right w:val="single" w:sz="8" w:space="0" w:color="B45309"/>
            </w:tcBorders>
            <w:shd w:val="clear" w:color="auto" w:fill="FDF3E6"/>
          </w:tcPr>
          <w:p w14:paraId="002017CE" w14:textId="77777777" w:rsidR="002137F8" w:rsidRDefault="00000000">
            <w:pPr>
              <w:spacing w:before="40" w:after="40"/>
              <w:ind w:left="170"/>
            </w:pPr>
            <w:r>
              <w:rPr>
                <w:rFonts w:ascii="Arial" w:hAnsi="Arial"/>
                <w:b/>
                <w:color w:val="1F2733"/>
                <w:sz w:val="19"/>
              </w:rPr>
              <w:t xml:space="preserve">?  </w:t>
            </w:r>
            <w:r>
              <w:rPr>
                <w:rFonts w:ascii="Arial" w:hAnsi="Arial"/>
                <w:color w:val="1F2733"/>
                <w:sz w:val="19"/>
              </w:rPr>
              <w:t>Có trường hợp ngoại lệ nghiệp vụ nào chưa được đề cập?</w:t>
            </w:r>
          </w:p>
        </w:tc>
      </w:tr>
    </w:tbl>
    <w:p w14:paraId="656120C0" w14:textId="77777777" w:rsidR="002137F8" w:rsidRDefault="002137F8">
      <w:pPr>
        <w:spacing w:after="80"/>
      </w:pPr>
    </w:p>
    <w:p w14:paraId="5A32552B" w14:textId="77777777" w:rsidR="002137F8" w:rsidRDefault="00000000">
      <w:pPr>
        <w:spacing w:before="160" w:after="40"/>
      </w:pPr>
      <w:r>
        <w:rPr>
          <w:rFonts w:ascii="Arial" w:hAnsi="Arial"/>
          <w:b/>
          <w:color w:val="1C2E5E"/>
          <w:sz w:val="20"/>
        </w:rPr>
        <w:t>Phân loại tính năng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137F8" w14:paraId="5642443F" w14:textId="77777777">
        <w:tc>
          <w:tcPr>
            <w:tcW w:w="3135" w:type="dxa"/>
            <w:shd w:val="clear" w:color="auto" w:fill="1C2E5E"/>
          </w:tcPr>
          <w:p w14:paraId="57FA3048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Tính năng</w:t>
            </w:r>
          </w:p>
        </w:tc>
        <w:tc>
          <w:tcPr>
            <w:tcW w:w="3135" w:type="dxa"/>
            <w:shd w:val="clear" w:color="auto" w:fill="1C2E5E"/>
          </w:tcPr>
          <w:p w14:paraId="341B15F2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Phân loại</w:t>
            </w:r>
          </w:p>
        </w:tc>
        <w:tc>
          <w:tcPr>
            <w:tcW w:w="3135" w:type="dxa"/>
            <w:shd w:val="clear" w:color="auto" w:fill="1C2E5E"/>
          </w:tcPr>
          <w:p w14:paraId="0E25ABF3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Ghi chú</w:t>
            </w:r>
          </w:p>
        </w:tc>
      </w:tr>
      <w:tr w:rsidR="002137F8" w14:paraId="5A4DB02A" w14:textId="77777777">
        <w:tc>
          <w:tcPr>
            <w:tcW w:w="3135" w:type="dxa"/>
            <w:shd w:val="clear" w:color="auto" w:fill="FFFFFF"/>
          </w:tcPr>
          <w:p w14:paraId="4740FCDA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Xét duyệt hồ sơ 4 cấp (toàn bộ luồng)</w:t>
            </w:r>
          </w:p>
        </w:tc>
        <w:tc>
          <w:tcPr>
            <w:tcW w:w="3135" w:type="dxa"/>
            <w:shd w:val="clear" w:color="auto" w:fill="FFFFFF"/>
          </w:tcPr>
          <w:p w14:paraId="23311A7A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5803D"/>
                <w:sz w:val="18"/>
              </w:rPr>
              <w:t>✅  MVP v1</w:t>
            </w:r>
          </w:p>
        </w:tc>
        <w:tc>
          <w:tcPr>
            <w:tcW w:w="3135" w:type="dxa"/>
            <w:shd w:val="clear" w:color="auto" w:fill="FFFFFF"/>
          </w:tcPr>
          <w:p w14:paraId="2DD187A6" w14:textId="77777777" w:rsidR="002137F8" w:rsidRDefault="002137F8">
            <w:pPr>
              <w:spacing w:before="40" w:after="40"/>
              <w:ind w:left="113"/>
            </w:pPr>
          </w:p>
        </w:tc>
      </w:tr>
      <w:tr w:rsidR="002137F8" w14:paraId="135B7576" w14:textId="77777777">
        <w:tc>
          <w:tcPr>
            <w:tcW w:w="3135" w:type="dxa"/>
            <w:shd w:val="clear" w:color="auto" w:fill="EEF2FB"/>
          </w:tcPr>
          <w:p w14:paraId="716C1252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Thông báo email tự động</w:t>
            </w:r>
          </w:p>
        </w:tc>
        <w:tc>
          <w:tcPr>
            <w:tcW w:w="3135" w:type="dxa"/>
            <w:shd w:val="clear" w:color="auto" w:fill="EEF2FB"/>
          </w:tcPr>
          <w:p w14:paraId="5A07D68A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5803D"/>
                <w:sz w:val="18"/>
              </w:rPr>
              <w:t>✅  MVP v1</w:t>
            </w:r>
          </w:p>
        </w:tc>
        <w:tc>
          <w:tcPr>
            <w:tcW w:w="3135" w:type="dxa"/>
            <w:shd w:val="clear" w:color="auto" w:fill="EEF2FB"/>
          </w:tcPr>
          <w:p w14:paraId="79BE449F" w14:textId="77777777" w:rsidR="002137F8" w:rsidRDefault="002137F8">
            <w:pPr>
              <w:spacing w:before="40" w:after="40"/>
              <w:ind w:left="113"/>
            </w:pPr>
          </w:p>
        </w:tc>
      </w:tr>
      <w:tr w:rsidR="002137F8" w14:paraId="7EF2E448" w14:textId="77777777">
        <w:tc>
          <w:tcPr>
            <w:tcW w:w="3135" w:type="dxa"/>
            <w:shd w:val="clear" w:color="auto" w:fill="FFFFFF"/>
          </w:tcPr>
          <w:p w14:paraId="36B5E059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Đăng nhập SSO Microsoft</w:t>
            </w:r>
          </w:p>
        </w:tc>
        <w:tc>
          <w:tcPr>
            <w:tcW w:w="3135" w:type="dxa"/>
            <w:shd w:val="clear" w:color="auto" w:fill="FFFFFF"/>
          </w:tcPr>
          <w:p w14:paraId="7A6C7DCF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5803D"/>
                <w:sz w:val="18"/>
              </w:rPr>
              <w:t>✅  MVP v1</w:t>
            </w:r>
          </w:p>
        </w:tc>
        <w:tc>
          <w:tcPr>
            <w:tcW w:w="3135" w:type="dxa"/>
            <w:shd w:val="clear" w:color="auto" w:fill="FFFFFF"/>
          </w:tcPr>
          <w:p w14:paraId="2F237958" w14:textId="77777777" w:rsidR="002137F8" w:rsidRDefault="002137F8">
            <w:pPr>
              <w:spacing w:before="40" w:after="40"/>
              <w:ind w:left="113"/>
            </w:pPr>
          </w:p>
        </w:tc>
      </w:tr>
      <w:tr w:rsidR="002137F8" w14:paraId="0831CE13" w14:textId="77777777">
        <w:tc>
          <w:tcPr>
            <w:tcW w:w="3135" w:type="dxa"/>
            <w:shd w:val="clear" w:color="auto" w:fill="EEF2FB"/>
          </w:tcPr>
          <w:p w14:paraId="472C8AA7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Danh sách hồ sơ + search + filter</w:t>
            </w:r>
          </w:p>
        </w:tc>
        <w:tc>
          <w:tcPr>
            <w:tcW w:w="3135" w:type="dxa"/>
            <w:shd w:val="clear" w:color="auto" w:fill="EEF2FB"/>
          </w:tcPr>
          <w:p w14:paraId="12D0031C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5803D"/>
                <w:sz w:val="18"/>
              </w:rPr>
              <w:t>✅  MVP v1</w:t>
            </w:r>
          </w:p>
        </w:tc>
        <w:tc>
          <w:tcPr>
            <w:tcW w:w="3135" w:type="dxa"/>
            <w:shd w:val="clear" w:color="auto" w:fill="EEF2FB"/>
          </w:tcPr>
          <w:p w14:paraId="511405DD" w14:textId="77777777" w:rsidR="002137F8" w:rsidRDefault="002137F8">
            <w:pPr>
              <w:spacing w:before="40" w:after="40"/>
              <w:ind w:left="113"/>
            </w:pPr>
          </w:p>
        </w:tc>
      </w:tr>
      <w:tr w:rsidR="002137F8" w14:paraId="425FC80C" w14:textId="77777777">
        <w:tc>
          <w:tcPr>
            <w:tcW w:w="3135" w:type="dxa"/>
            <w:shd w:val="clear" w:color="auto" w:fill="FFFFFF"/>
          </w:tcPr>
          <w:p w14:paraId="79BB59C2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Nút thao tác theo đúng vai trò</w:t>
            </w:r>
          </w:p>
        </w:tc>
        <w:tc>
          <w:tcPr>
            <w:tcW w:w="3135" w:type="dxa"/>
            <w:shd w:val="clear" w:color="auto" w:fill="FFFFFF"/>
          </w:tcPr>
          <w:p w14:paraId="236F63C9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5803D"/>
                <w:sz w:val="18"/>
              </w:rPr>
              <w:t>✅  MVP v1</w:t>
            </w:r>
          </w:p>
        </w:tc>
        <w:tc>
          <w:tcPr>
            <w:tcW w:w="3135" w:type="dxa"/>
            <w:shd w:val="clear" w:color="auto" w:fill="FFFFFF"/>
          </w:tcPr>
          <w:p w14:paraId="0353D6B0" w14:textId="77777777" w:rsidR="002137F8" w:rsidRDefault="002137F8">
            <w:pPr>
              <w:spacing w:before="40" w:after="40"/>
              <w:ind w:left="113"/>
            </w:pPr>
          </w:p>
        </w:tc>
      </w:tr>
      <w:tr w:rsidR="002137F8" w14:paraId="31FA9F6B" w14:textId="77777777">
        <w:tc>
          <w:tcPr>
            <w:tcW w:w="3135" w:type="dxa"/>
            <w:shd w:val="clear" w:color="auto" w:fill="EEF2FB"/>
          </w:tcPr>
          <w:p w14:paraId="6F8A5158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Quản lý tài khoản &amp; phân vai trò</w:t>
            </w:r>
          </w:p>
        </w:tc>
        <w:tc>
          <w:tcPr>
            <w:tcW w:w="3135" w:type="dxa"/>
            <w:shd w:val="clear" w:color="auto" w:fill="EEF2FB"/>
          </w:tcPr>
          <w:p w14:paraId="285F9DC6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5803D"/>
                <w:sz w:val="18"/>
              </w:rPr>
              <w:t>✅  MVP v1</w:t>
            </w:r>
          </w:p>
        </w:tc>
        <w:tc>
          <w:tcPr>
            <w:tcW w:w="3135" w:type="dxa"/>
            <w:shd w:val="clear" w:color="auto" w:fill="EEF2FB"/>
          </w:tcPr>
          <w:p w14:paraId="773471B2" w14:textId="77777777" w:rsidR="002137F8" w:rsidRDefault="002137F8">
            <w:pPr>
              <w:spacing w:before="40" w:after="40"/>
              <w:ind w:left="113"/>
            </w:pPr>
          </w:p>
        </w:tc>
      </w:tr>
      <w:tr w:rsidR="002137F8" w14:paraId="25C565B0" w14:textId="77777777">
        <w:tc>
          <w:tcPr>
            <w:tcW w:w="3135" w:type="dxa"/>
            <w:shd w:val="clear" w:color="auto" w:fill="FFFFFF"/>
          </w:tcPr>
          <w:p w14:paraId="76C298F8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Xuất file Excel theo template</w:t>
            </w:r>
          </w:p>
        </w:tc>
        <w:tc>
          <w:tcPr>
            <w:tcW w:w="3135" w:type="dxa"/>
            <w:shd w:val="clear" w:color="auto" w:fill="FFFFFF"/>
          </w:tcPr>
          <w:p w14:paraId="22735EC7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B45309"/>
                <w:sz w:val="18"/>
              </w:rPr>
              <w:t>⏳  v1.x</w:t>
            </w:r>
          </w:p>
        </w:tc>
        <w:tc>
          <w:tcPr>
            <w:tcW w:w="3135" w:type="dxa"/>
            <w:shd w:val="clear" w:color="auto" w:fill="FFFFFF"/>
          </w:tcPr>
          <w:p w14:paraId="3F07B55C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5B6573"/>
                <w:sz w:val="18"/>
              </w:rPr>
              <w:t>Cần làm rõ template &amp; ai được xuất</w:t>
            </w:r>
          </w:p>
        </w:tc>
      </w:tr>
      <w:tr w:rsidR="002137F8" w14:paraId="51A21A68" w14:textId="77777777">
        <w:tc>
          <w:tcPr>
            <w:tcW w:w="3135" w:type="dxa"/>
            <w:shd w:val="clear" w:color="auto" w:fill="EEF2FB"/>
          </w:tcPr>
          <w:p w14:paraId="20DACD8F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Mark/flag tự động hồ sơ không đạt</w:t>
            </w:r>
          </w:p>
        </w:tc>
        <w:tc>
          <w:tcPr>
            <w:tcW w:w="3135" w:type="dxa"/>
            <w:shd w:val="clear" w:color="auto" w:fill="EEF2FB"/>
          </w:tcPr>
          <w:p w14:paraId="050C9868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B45309"/>
                <w:sz w:val="18"/>
              </w:rPr>
              <w:t>⏳  v1.x</w:t>
            </w:r>
          </w:p>
        </w:tc>
        <w:tc>
          <w:tcPr>
            <w:tcW w:w="3135" w:type="dxa"/>
            <w:shd w:val="clear" w:color="auto" w:fill="EEF2FB"/>
          </w:tcPr>
          <w:p w14:paraId="4F3F7CC3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5B6573"/>
                <w:sz w:val="18"/>
              </w:rPr>
              <w:t>Cần đặc tả tiêu chí trước</w:t>
            </w:r>
          </w:p>
        </w:tc>
      </w:tr>
      <w:tr w:rsidR="002137F8" w14:paraId="02F768B9" w14:textId="77777777">
        <w:tc>
          <w:tcPr>
            <w:tcW w:w="3135" w:type="dxa"/>
            <w:shd w:val="clear" w:color="auto" w:fill="FFFFFF"/>
          </w:tcPr>
          <w:p w14:paraId="52DBF241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Thông báo + thao tác qua Teams</w:t>
            </w:r>
          </w:p>
        </w:tc>
        <w:tc>
          <w:tcPr>
            <w:tcW w:w="3135" w:type="dxa"/>
            <w:shd w:val="clear" w:color="auto" w:fill="FFFFFF"/>
          </w:tcPr>
          <w:p w14:paraId="5AE985B9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5B6573"/>
                <w:sz w:val="18"/>
              </w:rPr>
              <w:t>🔍  Nghiên cứu</w:t>
            </w:r>
          </w:p>
        </w:tc>
        <w:tc>
          <w:tcPr>
            <w:tcW w:w="3135" w:type="dxa"/>
            <w:shd w:val="clear" w:color="auto" w:fill="FFFFFF"/>
          </w:tcPr>
          <w:p w14:paraId="4BBBE971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5B6573"/>
                <w:sz w:val="18"/>
              </w:rPr>
              <w:t>Cần xác nhận phòng CNTT cho phép</w:t>
            </w:r>
          </w:p>
        </w:tc>
      </w:tr>
    </w:tbl>
    <w:p w14:paraId="68793E6C" w14:textId="77777777" w:rsidR="002137F8" w:rsidRDefault="002137F8">
      <w:pPr>
        <w:spacing w:after="80"/>
      </w:pPr>
    </w:p>
    <w:p w14:paraId="0E5C9E70" w14:textId="77777777" w:rsidR="002137F8" w:rsidRDefault="00000000">
      <w:pPr>
        <w:spacing w:before="160" w:after="40"/>
      </w:pPr>
      <w:r>
        <w:rPr>
          <w:rFonts w:ascii="Arial" w:hAnsi="Arial"/>
          <w:b/>
          <w:color w:val="1C2E5E"/>
          <w:sz w:val="20"/>
        </w:rPr>
        <w:t>Deliverable BA cần xây dựng (theo thứ tự)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137F8" w14:paraId="20CE37B3" w14:textId="77777777">
        <w:tc>
          <w:tcPr>
            <w:tcW w:w="2351" w:type="dxa"/>
            <w:shd w:val="clear" w:color="auto" w:fill="1C2E5E"/>
          </w:tcPr>
          <w:p w14:paraId="1236FA12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w="2351" w:type="dxa"/>
            <w:shd w:val="clear" w:color="auto" w:fill="1C2E5E"/>
          </w:tcPr>
          <w:p w14:paraId="62242DAC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Tài liệu</w:t>
            </w:r>
          </w:p>
        </w:tc>
        <w:tc>
          <w:tcPr>
            <w:tcW w:w="2351" w:type="dxa"/>
            <w:shd w:val="clear" w:color="auto" w:fill="1C2E5E"/>
          </w:tcPr>
          <w:p w14:paraId="20F914F9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Nội dung chính</w:t>
            </w:r>
          </w:p>
        </w:tc>
        <w:tc>
          <w:tcPr>
            <w:tcW w:w="2351" w:type="dxa"/>
            <w:shd w:val="clear" w:color="auto" w:fill="1C2E5E"/>
          </w:tcPr>
          <w:p w14:paraId="0EA6671B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Thứ tự</w:t>
            </w:r>
          </w:p>
        </w:tc>
      </w:tr>
      <w:tr w:rsidR="002137F8" w14:paraId="09657ED8" w14:textId="77777777">
        <w:tc>
          <w:tcPr>
            <w:tcW w:w="2351" w:type="dxa"/>
            <w:shd w:val="clear" w:color="auto" w:fill="FFFFFF"/>
          </w:tcPr>
          <w:p w14:paraId="223B8D0B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C2E5E"/>
                <w:sz w:val="18"/>
              </w:rPr>
              <w:t>1</w:t>
            </w:r>
          </w:p>
        </w:tc>
        <w:tc>
          <w:tcPr>
            <w:tcW w:w="2351" w:type="dxa"/>
            <w:shd w:val="clear" w:color="auto" w:fill="FFFFFF"/>
          </w:tcPr>
          <w:p w14:paraId="619EAF9E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F2733"/>
                <w:sz w:val="18"/>
              </w:rPr>
              <w:t>Ghi chú khảo sát + Danh sách câu hỏi</w:t>
            </w:r>
          </w:p>
        </w:tc>
        <w:tc>
          <w:tcPr>
            <w:tcW w:w="2351" w:type="dxa"/>
            <w:shd w:val="clear" w:color="auto" w:fill="FFFFFF"/>
          </w:tcPr>
          <w:p w14:paraId="1FC42B53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5B6573"/>
                <w:sz w:val="18"/>
              </w:rPr>
              <w:t>Từ buổi khảo sát stakeholder</w:t>
            </w:r>
          </w:p>
        </w:tc>
        <w:tc>
          <w:tcPr>
            <w:tcW w:w="2351" w:type="dxa"/>
            <w:shd w:val="clear" w:color="auto" w:fill="FFFFFF"/>
          </w:tcPr>
          <w:p w14:paraId="43BECA59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5B6573"/>
                <w:sz w:val="18"/>
              </w:rPr>
              <w:t>1 — Trước tiên</w:t>
            </w:r>
          </w:p>
        </w:tc>
      </w:tr>
      <w:tr w:rsidR="002137F8" w14:paraId="369529E1" w14:textId="77777777">
        <w:tc>
          <w:tcPr>
            <w:tcW w:w="2351" w:type="dxa"/>
            <w:shd w:val="clear" w:color="auto" w:fill="EEF2FB"/>
          </w:tcPr>
          <w:p w14:paraId="15BFD506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C2E5E"/>
                <w:sz w:val="18"/>
              </w:rPr>
              <w:t>2</w:t>
            </w:r>
          </w:p>
        </w:tc>
        <w:tc>
          <w:tcPr>
            <w:tcW w:w="2351" w:type="dxa"/>
            <w:shd w:val="clear" w:color="auto" w:fill="EEF2FB"/>
          </w:tcPr>
          <w:p w14:paraId="7B5C15A0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F2733"/>
                <w:sz w:val="18"/>
              </w:rPr>
              <w:t xml:space="preserve">Đặc tả quy trình xét </w:t>
            </w:r>
            <w:r>
              <w:rPr>
                <w:rFonts w:ascii="Arial" w:hAnsi="Arial"/>
                <w:b/>
                <w:color w:val="1F2733"/>
                <w:sz w:val="18"/>
              </w:rPr>
              <w:lastRenderedPageBreak/>
              <w:t>duyệt hồ sơ Đảng</w:t>
            </w:r>
          </w:p>
        </w:tc>
        <w:tc>
          <w:tcPr>
            <w:tcW w:w="2351" w:type="dxa"/>
            <w:shd w:val="clear" w:color="auto" w:fill="EEF2FB"/>
          </w:tcPr>
          <w:p w14:paraId="16B6A226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5B6573"/>
                <w:sz w:val="18"/>
              </w:rPr>
              <w:lastRenderedPageBreak/>
              <w:t xml:space="preserve">Loại hồ sơ, điều kiện, </w:t>
            </w:r>
            <w:r>
              <w:rPr>
                <w:rFonts w:ascii="Arial" w:hAnsi="Arial"/>
                <w:color w:val="5B6573"/>
                <w:sz w:val="18"/>
              </w:rPr>
              <w:lastRenderedPageBreak/>
              <w:t>danh mục giấy tờ, thời hạn</w:t>
            </w:r>
          </w:p>
        </w:tc>
        <w:tc>
          <w:tcPr>
            <w:tcW w:w="2351" w:type="dxa"/>
            <w:shd w:val="clear" w:color="auto" w:fill="EEF2FB"/>
          </w:tcPr>
          <w:p w14:paraId="77774B6A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5B6573"/>
                <w:sz w:val="18"/>
              </w:rPr>
              <w:lastRenderedPageBreak/>
              <w:t>2</w:t>
            </w:r>
          </w:p>
        </w:tc>
      </w:tr>
      <w:tr w:rsidR="002137F8" w14:paraId="5D6F2F2B" w14:textId="77777777">
        <w:tc>
          <w:tcPr>
            <w:tcW w:w="2351" w:type="dxa"/>
            <w:shd w:val="clear" w:color="auto" w:fill="FFFFFF"/>
          </w:tcPr>
          <w:p w14:paraId="137466B2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C2E5E"/>
                <w:sz w:val="18"/>
              </w:rPr>
              <w:t>3</w:t>
            </w:r>
          </w:p>
        </w:tc>
        <w:tc>
          <w:tcPr>
            <w:tcW w:w="2351" w:type="dxa"/>
            <w:shd w:val="clear" w:color="auto" w:fill="FFFFFF"/>
          </w:tcPr>
          <w:p w14:paraId="739478DA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F2733"/>
                <w:sz w:val="18"/>
              </w:rPr>
              <w:t>Ma trận phân quyền</w:t>
            </w:r>
          </w:p>
        </w:tc>
        <w:tc>
          <w:tcPr>
            <w:tcW w:w="2351" w:type="dxa"/>
            <w:shd w:val="clear" w:color="auto" w:fill="FFFFFF"/>
          </w:tcPr>
          <w:p w14:paraId="21ED3A42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5B6573"/>
                <w:sz w:val="18"/>
              </w:rPr>
              <w:t>Vai trò × hành động × phạm vi</w:t>
            </w:r>
          </w:p>
        </w:tc>
        <w:tc>
          <w:tcPr>
            <w:tcW w:w="2351" w:type="dxa"/>
            <w:shd w:val="clear" w:color="auto" w:fill="FFFFFF"/>
          </w:tcPr>
          <w:p w14:paraId="24E0C195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5B6573"/>
                <w:sz w:val="18"/>
              </w:rPr>
              <w:t>3</w:t>
            </w:r>
          </w:p>
        </w:tc>
      </w:tr>
      <w:tr w:rsidR="002137F8" w14:paraId="18CF8650" w14:textId="77777777">
        <w:tc>
          <w:tcPr>
            <w:tcW w:w="2351" w:type="dxa"/>
            <w:shd w:val="clear" w:color="auto" w:fill="EEF2FB"/>
          </w:tcPr>
          <w:p w14:paraId="0D716DC0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C2E5E"/>
                <w:sz w:val="18"/>
              </w:rPr>
              <w:t>4</w:t>
            </w:r>
          </w:p>
        </w:tc>
        <w:tc>
          <w:tcPr>
            <w:tcW w:w="2351" w:type="dxa"/>
            <w:shd w:val="clear" w:color="auto" w:fill="EEF2FB"/>
          </w:tcPr>
          <w:p w14:paraId="538C0C28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F2733"/>
                <w:sz w:val="18"/>
              </w:rPr>
              <w:t>Ma trận thông báo</w:t>
            </w:r>
          </w:p>
        </w:tc>
        <w:tc>
          <w:tcPr>
            <w:tcW w:w="2351" w:type="dxa"/>
            <w:shd w:val="clear" w:color="auto" w:fill="EEF2FB"/>
          </w:tcPr>
          <w:p w14:paraId="3EBB3738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5B6573"/>
                <w:sz w:val="18"/>
              </w:rPr>
              <w:t>Sự kiện → To/Cc → nội dung mẫu email</w:t>
            </w:r>
          </w:p>
        </w:tc>
        <w:tc>
          <w:tcPr>
            <w:tcW w:w="2351" w:type="dxa"/>
            <w:shd w:val="clear" w:color="auto" w:fill="EEF2FB"/>
          </w:tcPr>
          <w:p w14:paraId="2F422D45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5B6573"/>
                <w:sz w:val="18"/>
              </w:rPr>
              <w:t>3</w:t>
            </w:r>
          </w:p>
        </w:tc>
      </w:tr>
      <w:tr w:rsidR="002137F8" w14:paraId="3D8EDF2B" w14:textId="77777777">
        <w:tc>
          <w:tcPr>
            <w:tcW w:w="2351" w:type="dxa"/>
            <w:shd w:val="clear" w:color="auto" w:fill="FFFFFF"/>
          </w:tcPr>
          <w:p w14:paraId="6C606129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C2E5E"/>
                <w:sz w:val="18"/>
              </w:rPr>
              <w:t>5</w:t>
            </w:r>
          </w:p>
        </w:tc>
        <w:tc>
          <w:tcPr>
            <w:tcW w:w="2351" w:type="dxa"/>
            <w:shd w:val="clear" w:color="auto" w:fill="FFFFFF"/>
          </w:tcPr>
          <w:p w14:paraId="487C4147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F2733"/>
                <w:sz w:val="18"/>
              </w:rPr>
              <w:t>Use Case Diagram</w:t>
            </w:r>
          </w:p>
        </w:tc>
        <w:tc>
          <w:tcPr>
            <w:tcW w:w="2351" w:type="dxa"/>
            <w:shd w:val="clear" w:color="auto" w:fill="FFFFFF"/>
          </w:tcPr>
          <w:p w14:paraId="61E12379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5B6573"/>
                <w:sz w:val="18"/>
              </w:rPr>
              <w:t>Bức tranh tổng các chức năng hệ thống</w:t>
            </w:r>
          </w:p>
        </w:tc>
        <w:tc>
          <w:tcPr>
            <w:tcW w:w="2351" w:type="dxa"/>
            <w:shd w:val="clear" w:color="auto" w:fill="FFFFFF"/>
          </w:tcPr>
          <w:p w14:paraId="151ABB44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5B6573"/>
                <w:sz w:val="18"/>
              </w:rPr>
              <w:t>4</w:t>
            </w:r>
          </w:p>
        </w:tc>
      </w:tr>
      <w:tr w:rsidR="002137F8" w14:paraId="34D90F9F" w14:textId="77777777">
        <w:tc>
          <w:tcPr>
            <w:tcW w:w="2351" w:type="dxa"/>
            <w:shd w:val="clear" w:color="auto" w:fill="EEF2FB"/>
          </w:tcPr>
          <w:p w14:paraId="2D1448B1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C2E5E"/>
                <w:sz w:val="18"/>
              </w:rPr>
              <w:t>6</w:t>
            </w:r>
          </w:p>
        </w:tc>
        <w:tc>
          <w:tcPr>
            <w:tcW w:w="2351" w:type="dxa"/>
            <w:shd w:val="clear" w:color="auto" w:fill="EEF2FB"/>
          </w:tcPr>
          <w:p w14:paraId="7E35807E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F2733"/>
                <w:sz w:val="18"/>
              </w:rPr>
              <w:t>Đặc tả tính năng (kèm tiêu chí nghiệm thu)</w:t>
            </w:r>
          </w:p>
        </w:tc>
        <w:tc>
          <w:tcPr>
            <w:tcW w:w="2351" w:type="dxa"/>
            <w:shd w:val="clear" w:color="auto" w:fill="EEF2FB"/>
          </w:tcPr>
          <w:p w14:paraId="658F6BF0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5B6573"/>
                <w:sz w:val="18"/>
              </w:rPr>
              <w:t>Từng chức năng chi tiết — dev làm theo</w:t>
            </w:r>
          </w:p>
        </w:tc>
        <w:tc>
          <w:tcPr>
            <w:tcW w:w="2351" w:type="dxa"/>
            <w:shd w:val="clear" w:color="auto" w:fill="EEF2FB"/>
          </w:tcPr>
          <w:p w14:paraId="4A2CD44B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5B6573"/>
                <w:sz w:val="18"/>
              </w:rPr>
              <w:t>5</w:t>
            </w:r>
          </w:p>
        </w:tc>
      </w:tr>
      <w:tr w:rsidR="002137F8" w14:paraId="741433AF" w14:textId="77777777">
        <w:tc>
          <w:tcPr>
            <w:tcW w:w="2351" w:type="dxa"/>
            <w:shd w:val="clear" w:color="auto" w:fill="FFFFFF"/>
          </w:tcPr>
          <w:p w14:paraId="06392074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C2E5E"/>
                <w:sz w:val="18"/>
              </w:rPr>
              <w:t>7</w:t>
            </w:r>
          </w:p>
        </w:tc>
        <w:tc>
          <w:tcPr>
            <w:tcW w:w="2351" w:type="dxa"/>
            <w:shd w:val="clear" w:color="auto" w:fill="FFFFFF"/>
          </w:tcPr>
          <w:p w14:paraId="589EC5E0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F2733"/>
                <w:sz w:val="18"/>
              </w:rPr>
              <w:t>Mô tả màn hình / Wireframe</w:t>
            </w:r>
          </w:p>
        </w:tc>
        <w:tc>
          <w:tcPr>
            <w:tcW w:w="2351" w:type="dxa"/>
            <w:shd w:val="clear" w:color="auto" w:fill="FFFFFF"/>
          </w:tcPr>
          <w:p w14:paraId="5E1A0401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5B6573"/>
                <w:sz w:val="18"/>
              </w:rPr>
              <w:t>Layout, nội dung, nút bấm từng trang</w:t>
            </w:r>
          </w:p>
        </w:tc>
        <w:tc>
          <w:tcPr>
            <w:tcW w:w="2351" w:type="dxa"/>
            <w:shd w:val="clear" w:color="auto" w:fill="FFFFFF"/>
          </w:tcPr>
          <w:p w14:paraId="27188E34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5B6573"/>
                <w:sz w:val="18"/>
              </w:rPr>
              <w:t>6</w:t>
            </w:r>
          </w:p>
        </w:tc>
      </w:tr>
      <w:tr w:rsidR="002137F8" w14:paraId="7FC516EB" w14:textId="77777777">
        <w:tc>
          <w:tcPr>
            <w:tcW w:w="2351" w:type="dxa"/>
            <w:shd w:val="clear" w:color="auto" w:fill="EEF2FB"/>
          </w:tcPr>
          <w:p w14:paraId="460FB5C3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C2E5E"/>
                <w:sz w:val="18"/>
              </w:rPr>
              <w:t>8</w:t>
            </w:r>
          </w:p>
        </w:tc>
        <w:tc>
          <w:tcPr>
            <w:tcW w:w="2351" w:type="dxa"/>
            <w:shd w:val="clear" w:color="auto" w:fill="EEF2FB"/>
          </w:tcPr>
          <w:p w14:paraId="63BCD6F9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F2733"/>
                <w:sz w:val="18"/>
              </w:rPr>
              <w:t>Kịch bản UAT</w:t>
            </w:r>
          </w:p>
        </w:tc>
        <w:tc>
          <w:tcPr>
            <w:tcW w:w="2351" w:type="dxa"/>
            <w:shd w:val="clear" w:color="auto" w:fill="EEF2FB"/>
          </w:tcPr>
          <w:p w14:paraId="5E900631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5B6573"/>
                <w:sz w:val="18"/>
              </w:rPr>
              <w:t>Bám theo tiêu chí nghiệm thu</w:t>
            </w:r>
          </w:p>
        </w:tc>
        <w:tc>
          <w:tcPr>
            <w:tcW w:w="2351" w:type="dxa"/>
            <w:shd w:val="clear" w:color="auto" w:fill="EEF2FB"/>
          </w:tcPr>
          <w:p w14:paraId="564A69AE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5B6573"/>
                <w:sz w:val="18"/>
              </w:rPr>
              <w:t>Sau khi có bản chạy</w:t>
            </w:r>
          </w:p>
        </w:tc>
      </w:tr>
      <w:tr w:rsidR="002137F8" w14:paraId="57288429" w14:textId="77777777">
        <w:tc>
          <w:tcPr>
            <w:tcW w:w="2351" w:type="dxa"/>
            <w:shd w:val="clear" w:color="auto" w:fill="FFFFFF"/>
          </w:tcPr>
          <w:p w14:paraId="470D25FD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C2E5E"/>
                <w:sz w:val="18"/>
              </w:rPr>
              <w:t>9</w:t>
            </w:r>
          </w:p>
        </w:tc>
        <w:tc>
          <w:tcPr>
            <w:tcW w:w="2351" w:type="dxa"/>
            <w:shd w:val="clear" w:color="auto" w:fill="FFFFFF"/>
          </w:tcPr>
          <w:p w14:paraId="5E77350C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F2733"/>
                <w:sz w:val="18"/>
              </w:rPr>
              <w:t>Hướng dẫn sử dụng + Tài liệu tập huấn</w:t>
            </w:r>
          </w:p>
        </w:tc>
        <w:tc>
          <w:tcPr>
            <w:tcW w:w="2351" w:type="dxa"/>
            <w:shd w:val="clear" w:color="auto" w:fill="FFFFFF"/>
          </w:tcPr>
          <w:p w14:paraId="1E3AFAE8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5B6573"/>
                <w:sz w:val="18"/>
              </w:rPr>
              <w:t>Theo từng vai trò, có ảnh màn hình</w:t>
            </w:r>
          </w:p>
        </w:tc>
        <w:tc>
          <w:tcPr>
            <w:tcW w:w="2351" w:type="dxa"/>
            <w:shd w:val="clear" w:color="auto" w:fill="FFFFFF"/>
          </w:tcPr>
          <w:p w14:paraId="57B85F2F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5B6573"/>
                <w:sz w:val="18"/>
              </w:rPr>
              <w:t>Cuối cùng</w:t>
            </w:r>
          </w:p>
        </w:tc>
      </w:tr>
    </w:tbl>
    <w:p w14:paraId="4862FCEC" w14:textId="77777777" w:rsidR="002137F8" w:rsidRDefault="002137F8">
      <w:pPr>
        <w:spacing w:after="80"/>
      </w:pPr>
    </w:p>
    <w:p w14:paraId="188DD662" w14:textId="77777777" w:rsidR="002137F8" w:rsidRDefault="002137F8">
      <w:pPr>
        <w:spacing w:before="240"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2137F8" w14:paraId="2F3D74D9" w14:textId="77777777">
        <w:tc>
          <w:tcPr>
            <w:tcW w:w="9406" w:type="dxa"/>
            <w:shd w:val="clear" w:color="auto" w:fill="1C2E5E"/>
          </w:tcPr>
          <w:p w14:paraId="14662F9E" w14:textId="77777777" w:rsidR="002137F8" w:rsidRDefault="00000000">
            <w:pPr>
              <w:spacing w:before="80" w:after="80"/>
              <w:ind w:left="170"/>
            </w:pPr>
            <w:r>
              <w:rPr>
                <w:rFonts w:ascii="Arial" w:hAnsi="Arial"/>
                <w:b/>
                <w:color w:val="FFFFFF"/>
                <w:sz w:val="24"/>
              </w:rPr>
              <w:t>4.  NGUYÊN TẮC VẬN HÀNH</w:t>
            </w:r>
          </w:p>
        </w:tc>
      </w:tr>
    </w:tbl>
    <w:p w14:paraId="63B8885D" w14:textId="77777777" w:rsidR="002137F8" w:rsidRDefault="002137F8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2137F8" w14:paraId="7167919C" w14:textId="77777777">
        <w:tc>
          <w:tcPr>
            <w:tcW w:w="9406" w:type="dxa"/>
            <w:tcBorders>
              <w:top w:val="single" w:sz="8" w:space="0" w:color="1C2E5E"/>
              <w:left w:val="single" w:sz="8" w:space="0" w:color="1C2E5E"/>
              <w:bottom w:val="single" w:sz="8" w:space="0" w:color="1C2E5E"/>
              <w:right w:val="single" w:sz="8" w:space="0" w:color="1C2E5E"/>
            </w:tcBorders>
            <w:shd w:val="clear" w:color="auto" w:fill="EEF2FB"/>
          </w:tcPr>
          <w:p w14:paraId="39544854" w14:textId="77777777" w:rsidR="002137F8" w:rsidRDefault="00000000">
            <w:pPr>
              <w:spacing w:before="40" w:after="40"/>
              <w:ind w:left="170"/>
            </w:pPr>
            <w:r>
              <w:rPr>
                <w:rFonts w:ascii="Arial" w:hAnsi="Arial"/>
                <w:b/>
                <w:color w:val="1F2733"/>
                <w:sz w:val="19"/>
              </w:rPr>
              <w:t xml:space="preserve">Khảo sát trước — viết tài liệu sau:  </w:t>
            </w:r>
            <w:r>
              <w:rPr>
                <w:rFonts w:ascii="Arial" w:hAnsi="Arial"/>
                <w:color w:val="1F2733"/>
                <w:sz w:val="19"/>
              </w:rPr>
              <w:t>Không tự suy đoán nghiệp vụ khi chưa gặp người dùng thực tế</w:t>
            </w:r>
          </w:p>
        </w:tc>
      </w:tr>
      <w:tr w:rsidR="002137F8" w14:paraId="09CA212B" w14:textId="77777777">
        <w:tc>
          <w:tcPr>
            <w:tcW w:w="9406" w:type="dxa"/>
            <w:tcBorders>
              <w:top w:val="single" w:sz="8" w:space="0" w:color="1C2E5E"/>
              <w:left w:val="single" w:sz="8" w:space="0" w:color="1C2E5E"/>
              <w:bottom w:val="single" w:sz="8" w:space="0" w:color="1C2E5E"/>
              <w:right w:val="single" w:sz="8" w:space="0" w:color="1C2E5E"/>
            </w:tcBorders>
            <w:shd w:val="clear" w:color="auto" w:fill="EEF2FB"/>
          </w:tcPr>
          <w:p w14:paraId="2D49F85F" w14:textId="77777777" w:rsidR="002137F8" w:rsidRDefault="00000000">
            <w:pPr>
              <w:spacing w:before="40" w:after="40"/>
              <w:ind w:left="170"/>
            </w:pPr>
            <w:r>
              <w:rPr>
                <w:rFonts w:ascii="Arial" w:hAnsi="Arial"/>
                <w:b/>
                <w:color w:val="1F2733"/>
                <w:sz w:val="19"/>
              </w:rPr>
              <w:t xml:space="preserve">Đặc tả quy trình xong trước — đặc tả tính năng viết sau:  </w:t>
            </w:r>
            <w:r>
              <w:rPr>
                <w:rFonts w:ascii="Arial" w:hAnsi="Arial"/>
                <w:color w:val="1F2733"/>
                <w:sz w:val="19"/>
              </w:rPr>
              <w:t>Tính năng phải bám nghiệp vụ, không phải ngược lại</w:t>
            </w:r>
          </w:p>
        </w:tc>
      </w:tr>
      <w:tr w:rsidR="002137F8" w14:paraId="508896C8" w14:textId="77777777">
        <w:tc>
          <w:tcPr>
            <w:tcW w:w="9406" w:type="dxa"/>
            <w:tcBorders>
              <w:top w:val="single" w:sz="8" w:space="0" w:color="1C2E5E"/>
              <w:left w:val="single" w:sz="8" w:space="0" w:color="1C2E5E"/>
              <w:bottom w:val="single" w:sz="8" w:space="0" w:color="1C2E5E"/>
              <w:right w:val="single" w:sz="8" w:space="0" w:color="1C2E5E"/>
            </w:tcBorders>
            <w:shd w:val="clear" w:color="auto" w:fill="EEF2FB"/>
          </w:tcPr>
          <w:p w14:paraId="2A671B21" w14:textId="77777777" w:rsidR="002137F8" w:rsidRDefault="00000000">
            <w:pPr>
              <w:spacing w:before="40" w:after="40"/>
              <w:ind w:left="170"/>
            </w:pPr>
            <w:r>
              <w:rPr>
                <w:rFonts w:ascii="Arial" w:hAnsi="Arial"/>
                <w:b/>
                <w:color w:val="1F2733"/>
                <w:sz w:val="19"/>
              </w:rPr>
              <w:t xml:space="preserve">Tài liệu cập nhật liên tục:  </w:t>
            </w:r>
            <w:r>
              <w:rPr>
                <w:rFonts w:ascii="Arial" w:hAnsi="Arial"/>
                <w:color w:val="1F2733"/>
                <w:sz w:val="19"/>
              </w:rPr>
              <w:t>Ghi change log mỗi khi yêu cầu thay đổi</w:t>
            </w:r>
          </w:p>
        </w:tc>
      </w:tr>
      <w:tr w:rsidR="002137F8" w14:paraId="50B64B3B" w14:textId="77777777">
        <w:tc>
          <w:tcPr>
            <w:tcW w:w="9406" w:type="dxa"/>
            <w:tcBorders>
              <w:top w:val="single" w:sz="8" w:space="0" w:color="1C2E5E"/>
              <w:left w:val="single" w:sz="8" w:space="0" w:color="1C2E5E"/>
              <w:bottom w:val="single" w:sz="8" w:space="0" w:color="1C2E5E"/>
              <w:right w:val="single" w:sz="8" w:space="0" w:color="1C2E5E"/>
            </w:tcBorders>
            <w:shd w:val="clear" w:color="auto" w:fill="EEF2FB"/>
          </w:tcPr>
          <w:p w14:paraId="230D4FAC" w14:textId="77777777" w:rsidR="002137F8" w:rsidRDefault="00000000">
            <w:pPr>
              <w:spacing w:before="40" w:after="40"/>
              <w:ind w:left="170"/>
            </w:pPr>
            <w:r>
              <w:rPr>
                <w:rFonts w:ascii="Arial" w:hAnsi="Arial"/>
                <w:b/>
                <w:color w:val="1F2733"/>
                <w:sz w:val="19"/>
              </w:rPr>
              <w:t xml:space="preserve">Tính năng mơ hồ → hỏi stakeholder:  </w:t>
            </w:r>
            <w:r>
              <w:rPr>
                <w:rFonts w:ascii="Arial" w:hAnsi="Arial"/>
                <w:color w:val="1F2733"/>
                <w:sz w:val="19"/>
              </w:rPr>
              <w:t>Nguồn sự thật duy nhất là người dùng thực tế</w:t>
            </w:r>
          </w:p>
        </w:tc>
      </w:tr>
    </w:tbl>
    <w:p w14:paraId="7C70F6CA" w14:textId="77777777" w:rsidR="002137F8" w:rsidRDefault="002137F8">
      <w:pPr>
        <w:spacing w:after="80"/>
      </w:pPr>
    </w:p>
    <w:p w14:paraId="14B893DA" w14:textId="77777777" w:rsidR="002137F8" w:rsidRDefault="002137F8">
      <w:pPr>
        <w:spacing w:before="240"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2137F8" w14:paraId="70BCBE7A" w14:textId="77777777">
        <w:tc>
          <w:tcPr>
            <w:tcW w:w="9406" w:type="dxa"/>
            <w:shd w:val="clear" w:color="auto" w:fill="1C2E5E"/>
          </w:tcPr>
          <w:p w14:paraId="080CDE67" w14:textId="77777777" w:rsidR="002137F8" w:rsidRDefault="00000000">
            <w:pPr>
              <w:spacing w:before="80" w:after="80"/>
              <w:ind w:left="170"/>
            </w:pPr>
            <w:r>
              <w:rPr>
                <w:rFonts w:ascii="Arial" w:hAnsi="Arial"/>
                <w:b/>
                <w:color w:val="FFFFFF"/>
                <w:sz w:val="24"/>
              </w:rPr>
              <w:t>5.  ACTION ITEMS</w:t>
            </w:r>
          </w:p>
        </w:tc>
      </w:tr>
    </w:tbl>
    <w:p w14:paraId="13E43CD8" w14:textId="77777777" w:rsidR="002137F8" w:rsidRDefault="002137F8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137F8" w14:paraId="1ED23883" w14:textId="77777777">
        <w:tc>
          <w:tcPr>
            <w:tcW w:w="2351" w:type="dxa"/>
            <w:shd w:val="clear" w:color="auto" w:fill="1C2E5E"/>
          </w:tcPr>
          <w:p w14:paraId="35FEDAF3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Việc cần làm</w:t>
            </w:r>
          </w:p>
        </w:tc>
        <w:tc>
          <w:tcPr>
            <w:tcW w:w="2351" w:type="dxa"/>
            <w:shd w:val="clear" w:color="auto" w:fill="1C2E5E"/>
          </w:tcPr>
          <w:p w14:paraId="0D2263C3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Người phụ trách</w:t>
            </w:r>
          </w:p>
        </w:tc>
        <w:tc>
          <w:tcPr>
            <w:tcW w:w="2351" w:type="dxa"/>
            <w:shd w:val="clear" w:color="auto" w:fill="1C2E5E"/>
          </w:tcPr>
          <w:p w14:paraId="7B59EE40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Deadline</w:t>
            </w:r>
          </w:p>
        </w:tc>
        <w:tc>
          <w:tcPr>
            <w:tcW w:w="2351" w:type="dxa"/>
            <w:shd w:val="clear" w:color="auto" w:fill="1C2E5E"/>
          </w:tcPr>
          <w:p w14:paraId="44161937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Trạng thái</w:t>
            </w:r>
          </w:p>
        </w:tc>
      </w:tr>
      <w:tr w:rsidR="002137F8" w14:paraId="29560954" w14:textId="77777777">
        <w:tc>
          <w:tcPr>
            <w:tcW w:w="2351" w:type="dxa"/>
            <w:shd w:val="clear" w:color="auto" w:fill="FFFFFF"/>
          </w:tcPr>
          <w:p w14:paraId="01CEB1CA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Liên hệ VP Đoàn đặt lịch khảo sát</w:t>
            </w:r>
          </w:p>
        </w:tc>
        <w:tc>
          <w:tcPr>
            <w:tcW w:w="2351" w:type="dxa"/>
            <w:shd w:val="clear" w:color="auto" w:fill="FFFFFF"/>
          </w:tcPr>
          <w:p w14:paraId="71874EB3" w14:textId="77777777" w:rsidR="002137F8" w:rsidRDefault="002137F8">
            <w:pPr>
              <w:spacing w:before="40" w:after="40"/>
              <w:ind w:left="113"/>
            </w:pPr>
          </w:p>
        </w:tc>
        <w:tc>
          <w:tcPr>
            <w:tcW w:w="2351" w:type="dxa"/>
            <w:shd w:val="clear" w:color="auto" w:fill="FFFFFF"/>
          </w:tcPr>
          <w:p w14:paraId="6EE30B55" w14:textId="77777777" w:rsidR="002137F8" w:rsidRDefault="002137F8">
            <w:pPr>
              <w:spacing w:before="40" w:after="40"/>
              <w:ind w:left="113"/>
            </w:pPr>
          </w:p>
        </w:tc>
        <w:tc>
          <w:tcPr>
            <w:tcW w:w="2351" w:type="dxa"/>
            <w:shd w:val="clear" w:color="auto" w:fill="FFFFFF"/>
          </w:tcPr>
          <w:p w14:paraId="1736B8A3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C2E5E"/>
                <w:sz w:val="18"/>
              </w:rPr>
              <w:t>☐</w:t>
            </w:r>
          </w:p>
        </w:tc>
      </w:tr>
      <w:tr w:rsidR="002137F8" w14:paraId="0691322D" w14:textId="77777777">
        <w:tc>
          <w:tcPr>
            <w:tcW w:w="2351" w:type="dxa"/>
            <w:shd w:val="clear" w:color="auto" w:fill="EEF2FB"/>
          </w:tcPr>
          <w:p w14:paraId="64B09343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Liên hệ đại diện ĐT/LCĐ đặt lịch khảo sát</w:t>
            </w:r>
          </w:p>
        </w:tc>
        <w:tc>
          <w:tcPr>
            <w:tcW w:w="2351" w:type="dxa"/>
            <w:shd w:val="clear" w:color="auto" w:fill="EEF2FB"/>
          </w:tcPr>
          <w:p w14:paraId="650E5092" w14:textId="77777777" w:rsidR="002137F8" w:rsidRDefault="002137F8">
            <w:pPr>
              <w:spacing w:before="40" w:after="40"/>
              <w:ind w:left="113"/>
            </w:pPr>
          </w:p>
        </w:tc>
        <w:tc>
          <w:tcPr>
            <w:tcW w:w="2351" w:type="dxa"/>
            <w:shd w:val="clear" w:color="auto" w:fill="EEF2FB"/>
          </w:tcPr>
          <w:p w14:paraId="7135EC12" w14:textId="77777777" w:rsidR="002137F8" w:rsidRDefault="002137F8">
            <w:pPr>
              <w:spacing w:before="40" w:after="40"/>
              <w:ind w:left="113"/>
            </w:pPr>
          </w:p>
        </w:tc>
        <w:tc>
          <w:tcPr>
            <w:tcW w:w="2351" w:type="dxa"/>
            <w:shd w:val="clear" w:color="auto" w:fill="EEF2FB"/>
          </w:tcPr>
          <w:p w14:paraId="3CAE521F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C2E5E"/>
                <w:sz w:val="18"/>
              </w:rPr>
              <w:t>☐</w:t>
            </w:r>
          </w:p>
        </w:tc>
      </w:tr>
      <w:tr w:rsidR="002137F8" w14:paraId="62FBC0C7" w14:textId="77777777">
        <w:tc>
          <w:tcPr>
            <w:tcW w:w="2351" w:type="dxa"/>
            <w:shd w:val="clear" w:color="auto" w:fill="FFFFFF"/>
          </w:tcPr>
          <w:p w14:paraId="0B3EA3B2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Chuẩn bị bộ câu hỏi khảo sát chi tiết</w:t>
            </w:r>
          </w:p>
        </w:tc>
        <w:tc>
          <w:tcPr>
            <w:tcW w:w="2351" w:type="dxa"/>
            <w:shd w:val="clear" w:color="auto" w:fill="FFFFFF"/>
          </w:tcPr>
          <w:p w14:paraId="7D1A91BE" w14:textId="77777777" w:rsidR="002137F8" w:rsidRDefault="002137F8">
            <w:pPr>
              <w:spacing w:before="40" w:after="40"/>
              <w:ind w:left="113"/>
            </w:pPr>
          </w:p>
        </w:tc>
        <w:tc>
          <w:tcPr>
            <w:tcW w:w="2351" w:type="dxa"/>
            <w:shd w:val="clear" w:color="auto" w:fill="FFFFFF"/>
          </w:tcPr>
          <w:p w14:paraId="7F561B0F" w14:textId="77777777" w:rsidR="002137F8" w:rsidRDefault="002137F8">
            <w:pPr>
              <w:spacing w:before="40" w:after="40"/>
              <w:ind w:left="113"/>
            </w:pPr>
          </w:p>
        </w:tc>
        <w:tc>
          <w:tcPr>
            <w:tcW w:w="2351" w:type="dxa"/>
            <w:shd w:val="clear" w:color="auto" w:fill="FFFFFF"/>
          </w:tcPr>
          <w:p w14:paraId="25590403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C2E5E"/>
                <w:sz w:val="18"/>
              </w:rPr>
              <w:t>☐</w:t>
            </w:r>
          </w:p>
        </w:tc>
      </w:tr>
      <w:tr w:rsidR="002137F8" w14:paraId="4F5A3D6B" w14:textId="77777777">
        <w:tc>
          <w:tcPr>
            <w:tcW w:w="2351" w:type="dxa"/>
            <w:shd w:val="clear" w:color="auto" w:fill="EEF2FB"/>
          </w:tcPr>
          <w:p w14:paraId="6F1F7C64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Xác nhận danh sách đơn vị ĐT/LCĐ + email</w:t>
            </w:r>
          </w:p>
        </w:tc>
        <w:tc>
          <w:tcPr>
            <w:tcW w:w="2351" w:type="dxa"/>
            <w:shd w:val="clear" w:color="auto" w:fill="EEF2FB"/>
          </w:tcPr>
          <w:p w14:paraId="25F3E9F6" w14:textId="77777777" w:rsidR="002137F8" w:rsidRDefault="002137F8">
            <w:pPr>
              <w:spacing w:before="40" w:after="40"/>
              <w:ind w:left="113"/>
            </w:pPr>
          </w:p>
        </w:tc>
        <w:tc>
          <w:tcPr>
            <w:tcW w:w="2351" w:type="dxa"/>
            <w:shd w:val="clear" w:color="auto" w:fill="EEF2FB"/>
          </w:tcPr>
          <w:p w14:paraId="19634FEC" w14:textId="77777777" w:rsidR="002137F8" w:rsidRDefault="002137F8">
            <w:pPr>
              <w:spacing w:before="40" w:after="40"/>
              <w:ind w:left="113"/>
            </w:pPr>
          </w:p>
        </w:tc>
        <w:tc>
          <w:tcPr>
            <w:tcW w:w="2351" w:type="dxa"/>
            <w:shd w:val="clear" w:color="auto" w:fill="EEF2FB"/>
          </w:tcPr>
          <w:p w14:paraId="11FDC423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C2E5E"/>
                <w:sz w:val="18"/>
              </w:rPr>
              <w:t>☐</w:t>
            </w:r>
          </w:p>
        </w:tc>
      </w:tr>
      <w:tr w:rsidR="002137F8" w14:paraId="1A00515E" w14:textId="77777777">
        <w:tc>
          <w:tcPr>
            <w:tcW w:w="2351" w:type="dxa"/>
            <w:shd w:val="clear" w:color="auto" w:fill="FFFFFF"/>
          </w:tcPr>
          <w:p w14:paraId="53F30F61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Lên lịch buổi họp BA tiếp theo</w:t>
            </w:r>
          </w:p>
        </w:tc>
        <w:tc>
          <w:tcPr>
            <w:tcW w:w="2351" w:type="dxa"/>
            <w:shd w:val="clear" w:color="auto" w:fill="FFFFFF"/>
          </w:tcPr>
          <w:p w14:paraId="2EA1F074" w14:textId="77777777" w:rsidR="002137F8" w:rsidRDefault="002137F8">
            <w:pPr>
              <w:spacing w:before="40" w:after="40"/>
              <w:ind w:left="113"/>
            </w:pPr>
          </w:p>
        </w:tc>
        <w:tc>
          <w:tcPr>
            <w:tcW w:w="2351" w:type="dxa"/>
            <w:shd w:val="clear" w:color="auto" w:fill="FFFFFF"/>
          </w:tcPr>
          <w:p w14:paraId="1592616B" w14:textId="77777777" w:rsidR="002137F8" w:rsidRDefault="002137F8">
            <w:pPr>
              <w:spacing w:before="40" w:after="40"/>
              <w:ind w:left="113"/>
            </w:pPr>
          </w:p>
        </w:tc>
        <w:tc>
          <w:tcPr>
            <w:tcW w:w="2351" w:type="dxa"/>
            <w:shd w:val="clear" w:color="auto" w:fill="FFFFFF"/>
          </w:tcPr>
          <w:p w14:paraId="2BB00018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C2E5E"/>
                <w:sz w:val="18"/>
              </w:rPr>
              <w:t>☐</w:t>
            </w:r>
          </w:p>
        </w:tc>
      </w:tr>
    </w:tbl>
    <w:p w14:paraId="193E42EA" w14:textId="77777777" w:rsidR="002137F8" w:rsidRDefault="002137F8">
      <w:pPr>
        <w:spacing w:after="80"/>
      </w:pPr>
    </w:p>
    <w:p w14:paraId="0499D497" w14:textId="77777777" w:rsidR="002137F8" w:rsidRDefault="00000000">
      <w:r>
        <w:br w:type="page"/>
      </w:r>
    </w:p>
    <w:p w14:paraId="1C7D6692" w14:textId="77777777" w:rsidR="002137F8" w:rsidRDefault="00000000">
      <w:pPr>
        <w:spacing w:after="60"/>
        <w:jc w:val="center"/>
      </w:pPr>
      <w:r>
        <w:rPr>
          <w:rFonts w:ascii="Arial" w:hAnsi="Arial"/>
          <w:color w:val="5B6573"/>
          <w:sz w:val="18"/>
        </w:rPr>
        <w:lastRenderedPageBreak/>
        <w:t>TÀI LIỆU BUỔI HỌP</w:t>
      </w:r>
    </w:p>
    <w:p w14:paraId="11D4ADFB" w14:textId="77777777" w:rsidR="002137F8" w:rsidRDefault="00000000">
      <w:pPr>
        <w:spacing w:after="80"/>
        <w:jc w:val="center"/>
      </w:pPr>
      <w:r>
        <w:rPr>
          <w:rFonts w:ascii="Arial" w:hAnsi="Arial"/>
          <w:b/>
          <w:color w:val="1C2E5E"/>
          <w:sz w:val="44"/>
        </w:rPr>
        <w:t>KICK-OFF TEAM DEV</w:t>
      </w:r>
    </w:p>
    <w:p w14:paraId="27233FD7" w14:textId="77777777" w:rsidR="002137F8" w:rsidRDefault="00000000">
      <w:pPr>
        <w:spacing w:after="60"/>
        <w:jc w:val="center"/>
      </w:pPr>
      <w:r>
        <w:rPr>
          <w:rFonts w:ascii="Arial" w:hAnsi="Arial"/>
          <w:b/>
          <w:color w:val="C8102E"/>
          <w:sz w:val="26"/>
        </w:rPr>
        <w:t>Hệ thống Xét duyệt Hồ sơ Đảng</w:t>
      </w:r>
    </w:p>
    <w:p w14:paraId="0E54E3CA" w14:textId="77777777" w:rsidR="002137F8" w:rsidRDefault="00000000">
      <w:pPr>
        <w:jc w:val="center"/>
      </w:pPr>
      <w:r>
        <w:rPr>
          <w:rFonts w:ascii="Arial" w:hAnsi="Arial"/>
          <w:color w:val="5B6573"/>
          <w:sz w:val="18"/>
        </w:rPr>
        <w:t>Đoàn Thanh niên — Đại học Bách Khoa Hà Nội · 2026</w:t>
      </w:r>
    </w:p>
    <w:p w14:paraId="69B37733" w14:textId="77777777" w:rsidR="002137F8" w:rsidRDefault="002137F8">
      <w:pPr>
        <w:pBdr>
          <w:bottom w:val="single" w:sz="12" w:space="0" w:color="C8102E"/>
        </w:pBd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137F8" w14:paraId="3EBED9B0" w14:textId="77777777">
        <w:tc>
          <w:tcPr>
            <w:tcW w:w="2351" w:type="dxa"/>
            <w:tcBorders>
              <w:top w:val="single" w:sz="4" w:space="0" w:color="E3E8F0"/>
              <w:left w:val="none" w:sz="4" w:space="0" w:color="E3E8F0"/>
              <w:bottom w:val="single" w:sz="4" w:space="0" w:color="E3E8F0"/>
              <w:right w:val="none" w:sz="4" w:space="0" w:color="E3E8F0"/>
            </w:tcBorders>
            <w:shd w:val="clear" w:color="auto" w:fill="EEF2FB"/>
          </w:tcPr>
          <w:p w14:paraId="24F0CFEC" w14:textId="77777777" w:rsidR="002137F8" w:rsidRDefault="00000000">
            <w:pPr>
              <w:spacing w:before="60" w:after="20"/>
              <w:ind w:left="113"/>
            </w:pPr>
            <w:r>
              <w:rPr>
                <w:rFonts w:ascii="Arial" w:hAnsi="Arial"/>
                <w:b/>
                <w:color w:val="5B6573"/>
                <w:sz w:val="16"/>
              </w:rPr>
              <w:t>Thời lượng</w:t>
            </w:r>
          </w:p>
          <w:p w14:paraId="456555E5" w14:textId="77777777" w:rsidR="002137F8" w:rsidRDefault="00000000">
            <w:pPr>
              <w:spacing w:after="60"/>
              <w:ind w:left="113"/>
            </w:pPr>
            <w:r>
              <w:rPr>
                <w:rFonts w:ascii="Arial" w:hAnsi="Arial"/>
                <w:b/>
                <w:color w:val="1C2E5E"/>
                <w:sz w:val="20"/>
              </w:rPr>
              <w:t>90–120 phút</w:t>
            </w:r>
          </w:p>
        </w:tc>
        <w:tc>
          <w:tcPr>
            <w:tcW w:w="2351" w:type="dxa"/>
            <w:tcBorders>
              <w:top w:val="single" w:sz="4" w:space="0" w:color="E3E8F0"/>
              <w:left w:val="none" w:sz="4" w:space="0" w:color="E3E8F0"/>
              <w:bottom w:val="single" w:sz="4" w:space="0" w:color="E3E8F0"/>
              <w:right w:val="none" w:sz="4" w:space="0" w:color="E3E8F0"/>
            </w:tcBorders>
            <w:shd w:val="clear" w:color="auto" w:fill="EEF2FB"/>
          </w:tcPr>
          <w:p w14:paraId="5B9CFEC4" w14:textId="77777777" w:rsidR="002137F8" w:rsidRDefault="00000000">
            <w:pPr>
              <w:spacing w:before="60" w:after="20"/>
              <w:ind w:left="113"/>
            </w:pPr>
            <w:r>
              <w:rPr>
                <w:rFonts w:ascii="Arial" w:hAnsi="Arial"/>
                <w:b/>
                <w:color w:val="5B6573"/>
                <w:sz w:val="16"/>
              </w:rPr>
              <w:t>Hình thức</w:t>
            </w:r>
          </w:p>
          <w:p w14:paraId="30E69778" w14:textId="77777777" w:rsidR="002137F8" w:rsidRDefault="00000000">
            <w:pPr>
              <w:spacing w:after="60"/>
              <w:ind w:left="113"/>
            </w:pPr>
            <w:r>
              <w:rPr>
                <w:rFonts w:ascii="Arial" w:hAnsi="Arial"/>
                <w:b/>
                <w:color w:val="1C2E5E"/>
                <w:sz w:val="20"/>
              </w:rPr>
              <w:t>Họp nhóm nội bộ</w:t>
            </w:r>
          </w:p>
        </w:tc>
        <w:tc>
          <w:tcPr>
            <w:tcW w:w="2351" w:type="dxa"/>
            <w:tcBorders>
              <w:top w:val="single" w:sz="4" w:space="0" w:color="E3E8F0"/>
              <w:left w:val="none" w:sz="4" w:space="0" w:color="E3E8F0"/>
              <w:bottom w:val="single" w:sz="4" w:space="0" w:color="E3E8F0"/>
              <w:right w:val="none" w:sz="4" w:space="0" w:color="E3E8F0"/>
            </w:tcBorders>
            <w:shd w:val="clear" w:color="auto" w:fill="EEF2FB"/>
          </w:tcPr>
          <w:p w14:paraId="194DB083" w14:textId="77777777" w:rsidR="002137F8" w:rsidRDefault="00000000">
            <w:pPr>
              <w:spacing w:before="60" w:after="20"/>
              <w:ind w:left="113"/>
            </w:pPr>
            <w:r>
              <w:rPr>
                <w:rFonts w:ascii="Arial" w:hAnsi="Arial"/>
                <w:b/>
                <w:color w:val="5B6573"/>
                <w:sz w:val="16"/>
              </w:rPr>
              <w:t>Chủ trì</w:t>
            </w:r>
          </w:p>
          <w:p w14:paraId="547943DE" w14:textId="77777777" w:rsidR="002137F8" w:rsidRDefault="00000000">
            <w:pPr>
              <w:spacing w:after="60"/>
              <w:ind w:left="113"/>
            </w:pPr>
            <w:r>
              <w:rPr>
                <w:rFonts w:ascii="Arial" w:hAnsi="Arial"/>
                <w:b/>
                <w:color w:val="1C2E5E"/>
                <w:sz w:val="20"/>
              </w:rPr>
              <w:t>PM / Dev Lead</w:t>
            </w:r>
          </w:p>
        </w:tc>
        <w:tc>
          <w:tcPr>
            <w:tcW w:w="2351" w:type="dxa"/>
            <w:tcBorders>
              <w:top w:val="single" w:sz="4" w:space="0" w:color="E3E8F0"/>
              <w:left w:val="none" w:sz="4" w:space="0" w:color="E3E8F0"/>
              <w:bottom w:val="single" w:sz="4" w:space="0" w:color="E3E8F0"/>
              <w:right w:val="none" w:sz="4" w:space="0" w:color="E3E8F0"/>
            </w:tcBorders>
            <w:shd w:val="clear" w:color="auto" w:fill="EEF2FB"/>
          </w:tcPr>
          <w:p w14:paraId="4B2D70EB" w14:textId="77777777" w:rsidR="002137F8" w:rsidRDefault="00000000">
            <w:pPr>
              <w:spacing w:before="60" w:after="20"/>
              <w:ind w:left="113"/>
            </w:pPr>
            <w:r>
              <w:rPr>
                <w:rFonts w:ascii="Arial" w:hAnsi="Arial"/>
                <w:b/>
                <w:color w:val="5B6573"/>
                <w:sz w:val="16"/>
              </w:rPr>
              <w:t>Thành phần</w:t>
            </w:r>
          </w:p>
          <w:p w14:paraId="2951B5F9" w14:textId="77777777" w:rsidR="002137F8" w:rsidRDefault="00000000">
            <w:pPr>
              <w:spacing w:after="60"/>
              <w:ind w:left="113"/>
            </w:pPr>
            <w:r>
              <w:rPr>
                <w:rFonts w:ascii="Arial" w:hAnsi="Arial"/>
                <w:b/>
                <w:color w:val="1C2E5E"/>
                <w:sz w:val="20"/>
              </w:rPr>
              <w:t>Team Dev + PM + BA</w:t>
            </w:r>
          </w:p>
        </w:tc>
      </w:tr>
    </w:tbl>
    <w:p w14:paraId="3AB212AC" w14:textId="77777777" w:rsidR="002137F8" w:rsidRDefault="002137F8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2137F8" w14:paraId="30519470" w14:textId="77777777">
        <w:tc>
          <w:tcPr>
            <w:tcW w:w="9406" w:type="dxa"/>
            <w:tcBorders>
              <w:top w:val="single" w:sz="8" w:space="0" w:color="B45309"/>
              <w:left w:val="single" w:sz="8" w:space="0" w:color="B45309"/>
              <w:bottom w:val="single" w:sz="8" w:space="0" w:color="B45309"/>
              <w:right w:val="single" w:sz="8" w:space="0" w:color="B45309"/>
            </w:tcBorders>
            <w:shd w:val="clear" w:color="auto" w:fill="FDF3E6"/>
          </w:tcPr>
          <w:p w14:paraId="5C83333D" w14:textId="77777777" w:rsidR="002137F8" w:rsidRDefault="00000000">
            <w:pPr>
              <w:spacing w:before="40" w:after="40"/>
              <w:ind w:left="170"/>
            </w:pPr>
            <w:r>
              <w:rPr>
                <w:rFonts w:ascii="Arial" w:hAnsi="Arial"/>
                <w:b/>
                <w:color w:val="1F2733"/>
                <w:sz w:val="19"/>
              </w:rPr>
              <w:t xml:space="preserve">Điều kiện trước buổi họp:  </w:t>
            </w:r>
            <w:r>
              <w:rPr>
                <w:rFonts w:ascii="Arial" w:hAnsi="Arial"/>
                <w:color w:val="1F2733"/>
                <w:sz w:val="19"/>
              </w:rPr>
              <w:t>Team đã đọc PROJECT-BRIEF và TECH-STACK-REPORT. BA đã có bản đặc tả quy trình sơ bộ.</w:t>
            </w:r>
          </w:p>
        </w:tc>
      </w:tr>
    </w:tbl>
    <w:p w14:paraId="44B84808" w14:textId="77777777" w:rsidR="002137F8" w:rsidRDefault="002137F8">
      <w:pPr>
        <w:spacing w:after="80"/>
      </w:pPr>
    </w:p>
    <w:p w14:paraId="6CB02F59" w14:textId="77777777" w:rsidR="002137F8" w:rsidRDefault="002137F8">
      <w:pPr>
        <w:spacing w:before="240"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2137F8" w14:paraId="54D231B6" w14:textId="77777777">
        <w:tc>
          <w:tcPr>
            <w:tcW w:w="9406" w:type="dxa"/>
            <w:shd w:val="clear" w:color="auto" w:fill="1C2E5E"/>
          </w:tcPr>
          <w:p w14:paraId="3E155E5F" w14:textId="77777777" w:rsidR="002137F8" w:rsidRDefault="00000000">
            <w:pPr>
              <w:spacing w:before="80" w:after="80"/>
              <w:ind w:left="170"/>
            </w:pPr>
            <w:r>
              <w:rPr>
                <w:rFonts w:ascii="Arial" w:hAnsi="Arial"/>
                <w:b/>
                <w:color w:val="FFFFFF"/>
                <w:sz w:val="24"/>
              </w:rPr>
              <w:t>1.  MỤC TIÊU BUỔI HỌP</w:t>
            </w:r>
          </w:p>
        </w:tc>
      </w:tr>
    </w:tbl>
    <w:p w14:paraId="1EC9ECBC" w14:textId="77777777" w:rsidR="002137F8" w:rsidRDefault="002137F8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2137F8" w14:paraId="5F483C90" w14:textId="77777777">
        <w:tc>
          <w:tcPr>
            <w:tcW w:w="9406" w:type="dxa"/>
            <w:tcBorders>
              <w:top w:val="single" w:sz="8" w:space="0" w:color="1C2E5E"/>
              <w:left w:val="single" w:sz="8" w:space="0" w:color="1C2E5E"/>
              <w:bottom w:val="single" w:sz="8" w:space="0" w:color="1C2E5E"/>
              <w:right w:val="single" w:sz="8" w:space="0" w:color="1C2E5E"/>
            </w:tcBorders>
            <w:shd w:val="clear" w:color="auto" w:fill="EEF2FB"/>
          </w:tcPr>
          <w:p w14:paraId="438BA510" w14:textId="77777777" w:rsidR="002137F8" w:rsidRDefault="00000000">
            <w:pPr>
              <w:spacing w:before="40" w:after="40"/>
              <w:ind w:left="170"/>
            </w:pPr>
            <w:r>
              <w:rPr>
                <w:rFonts w:ascii="Arial" w:hAnsi="Arial"/>
                <w:b/>
                <w:color w:val="1F2733"/>
                <w:sz w:val="19"/>
              </w:rPr>
              <w:t xml:space="preserve">1.  </w:t>
            </w:r>
            <w:r>
              <w:rPr>
                <w:rFonts w:ascii="Arial" w:hAnsi="Arial"/>
                <w:color w:val="1F2733"/>
                <w:sz w:val="19"/>
              </w:rPr>
              <w:t>Chốt tech stack — quyết định phải ra khỏi phòng hôm nay</w:t>
            </w:r>
          </w:p>
        </w:tc>
      </w:tr>
      <w:tr w:rsidR="002137F8" w14:paraId="7EC2CF9B" w14:textId="77777777">
        <w:tc>
          <w:tcPr>
            <w:tcW w:w="9406" w:type="dxa"/>
            <w:tcBorders>
              <w:top w:val="single" w:sz="8" w:space="0" w:color="1C2E5E"/>
              <w:left w:val="single" w:sz="8" w:space="0" w:color="1C2E5E"/>
              <w:bottom w:val="single" w:sz="8" w:space="0" w:color="1C2E5E"/>
              <w:right w:val="single" w:sz="8" w:space="0" w:color="1C2E5E"/>
            </w:tcBorders>
            <w:shd w:val="clear" w:color="auto" w:fill="EEF2FB"/>
          </w:tcPr>
          <w:p w14:paraId="714853C6" w14:textId="77777777" w:rsidR="002137F8" w:rsidRDefault="00000000">
            <w:pPr>
              <w:spacing w:before="40" w:after="40"/>
              <w:ind w:left="170"/>
            </w:pPr>
            <w:r>
              <w:rPr>
                <w:rFonts w:ascii="Arial" w:hAnsi="Arial"/>
                <w:b/>
                <w:color w:val="1F2733"/>
                <w:sz w:val="19"/>
              </w:rPr>
              <w:t xml:space="preserve">2.  </w:t>
            </w:r>
            <w:r>
              <w:rPr>
                <w:rFonts w:ascii="Arial" w:hAnsi="Arial"/>
                <w:color w:val="1F2733"/>
                <w:sz w:val="19"/>
              </w:rPr>
              <w:t>Thống nhất kiến trúc tổng thể &amp; data model sơ bộ</w:t>
            </w:r>
          </w:p>
        </w:tc>
      </w:tr>
      <w:tr w:rsidR="002137F8" w14:paraId="241CFBC9" w14:textId="77777777">
        <w:tc>
          <w:tcPr>
            <w:tcW w:w="9406" w:type="dxa"/>
            <w:tcBorders>
              <w:top w:val="single" w:sz="8" w:space="0" w:color="1C2E5E"/>
              <w:left w:val="single" w:sz="8" w:space="0" w:color="1C2E5E"/>
              <w:bottom w:val="single" w:sz="8" w:space="0" w:color="1C2E5E"/>
              <w:right w:val="single" w:sz="8" w:space="0" w:color="1C2E5E"/>
            </w:tcBorders>
            <w:shd w:val="clear" w:color="auto" w:fill="EEF2FB"/>
          </w:tcPr>
          <w:p w14:paraId="12A3771B" w14:textId="77777777" w:rsidR="002137F8" w:rsidRDefault="00000000">
            <w:pPr>
              <w:spacing w:before="40" w:after="40"/>
              <w:ind w:left="170"/>
            </w:pPr>
            <w:r>
              <w:rPr>
                <w:rFonts w:ascii="Arial" w:hAnsi="Arial"/>
                <w:b/>
                <w:color w:val="1F2733"/>
                <w:sz w:val="19"/>
              </w:rPr>
              <w:t xml:space="preserve">3.  </w:t>
            </w:r>
            <w:r>
              <w:rPr>
                <w:rFonts w:ascii="Arial" w:hAnsi="Arial"/>
                <w:color w:val="1F2733"/>
                <w:sz w:val="19"/>
              </w:rPr>
              <w:t>Phân tích usecase theo độ ưu tiên, xác định scope v1 rõ ràng</w:t>
            </w:r>
          </w:p>
        </w:tc>
      </w:tr>
      <w:tr w:rsidR="002137F8" w14:paraId="5C543B01" w14:textId="77777777">
        <w:tc>
          <w:tcPr>
            <w:tcW w:w="9406" w:type="dxa"/>
            <w:tcBorders>
              <w:top w:val="single" w:sz="8" w:space="0" w:color="1C2E5E"/>
              <w:left w:val="single" w:sz="8" w:space="0" w:color="1C2E5E"/>
              <w:bottom w:val="single" w:sz="8" w:space="0" w:color="1C2E5E"/>
              <w:right w:val="single" w:sz="8" w:space="0" w:color="1C2E5E"/>
            </w:tcBorders>
            <w:shd w:val="clear" w:color="auto" w:fill="EEF2FB"/>
          </w:tcPr>
          <w:p w14:paraId="06F4119C" w14:textId="77777777" w:rsidR="002137F8" w:rsidRDefault="00000000">
            <w:pPr>
              <w:spacing w:before="40" w:after="40"/>
              <w:ind w:left="170"/>
            </w:pPr>
            <w:r>
              <w:rPr>
                <w:rFonts w:ascii="Arial" w:hAnsi="Arial"/>
                <w:b/>
                <w:color w:val="1F2733"/>
                <w:sz w:val="19"/>
              </w:rPr>
              <w:t xml:space="preserve">4.  </w:t>
            </w:r>
            <w:r>
              <w:rPr>
                <w:rFonts w:ascii="Arial" w:hAnsi="Arial"/>
                <w:color w:val="1F2733"/>
                <w:sz w:val="19"/>
              </w:rPr>
              <w:t>Xác lập quy trình làm việc nhóm (Git, task tracking, sync)</w:t>
            </w:r>
          </w:p>
        </w:tc>
      </w:tr>
      <w:tr w:rsidR="002137F8" w14:paraId="0EE0D6AE" w14:textId="77777777">
        <w:tc>
          <w:tcPr>
            <w:tcW w:w="9406" w:type="dxa"/>
            <w:tcBorders>
              <w:top w:val="single" w:sz="8" w:space="0" w:color="1C2E5E"/>
              <w:left w:val="single" w:sz="8" w:space="0" w:color="1C2E5E"/>
              <w:bottom w:val="single" w:sz="8" w:space="0" w:color="1C2E5E"/>
              <w:right w:val="single" w:sz="8" w:space="0" w:color="1C2E5E"/>
            </w:tcBorders>
            <w:shd w:val="clear" w:color="auto" w:fill="EEF2FB"/>
          </w:tcPr>
          <w:p w14:paraId="26686B15" w14:textId="77777777" w:rsidR="002137F8" w:rsidRDefault="00000000">
            <w:pPr>
              <w:spacing w:before="40" w:after="40"/>
              <w:ind w:left="170"/>
            </w:pPr>
            <w:r>
              <w:rPr>
                <w:rFonts w:ascii="Arial" w:hAnsi="Arial"/>
                <w:b/>
                <w:color w:val="1F2733"/>
                <w:sz w:val="19"/>
              </w:rPr>
              <w:t xml:space="preserve">5.  </w:t>
            </w:r>
            <w:r>
              <w:rPr>
                <w:rFonts w:ascii="Arial" w:hAnsi="Arial"/>
                <w:color w:val="1F2733"/>
                <w:sz w:val="19"/>
              </w:rPr>
              <w:t>Xác định các phụ thuộc bên ngoài cần xử lý sớm</w:t>
            </w:r>
          </w:p>
        </w:tc>
      </w:tr>
    </w:tbl>
    <w:p w14:paraId="629880B7" w14:textId="77777777" w:rsidR="002137F8" w:rsidRDefault="002137F8">
      <w:pPr>
        <w:spacing w:after="80"/>
      </w:pPr>
    </w:p>
    <w:p w14:paraId="0F8ECC78" w14:textId="77777777" w:rsidR="002137F8" w:rsidRDefault="002137F8">
      <w:pPr>
        <w:spacing w:before="240"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2137F8" w14:paraId="5914B84A" w14:textId="77777777">
        <w:tc>
          <w:tcPr>
            <w:tcW w:w="9406" w:type="dxa"/>
            <w:shd w:val="clear" w:color="auto" w:fill="1C2E5E"/>
          </w:tcPr>
          <w:p w14:paraId="7446BEDA" w14:textId="77777777" w:rsidR="002137F8" w:rsidRDefault="00000000">
            <w:pPr>
              <w:spacing w:before="80" w:after="80"/>
              <w:ind w:left="170"/>
            </w:pPr>
            <w:r>
              <w:rPr>
                <w:rFonts w:ascii="Arial" w:hAnsi="Arial"/>
                <w:b/>
                <w:color w:val="FFFFFF"/>
                <w:sz w:val="24"/>
              </w:rPr>
              <w:t>2.  AGENDA</w:t>
            </w:r>
          </w:p>
        </w:tc>
      </w:tr>
    </w:tbl>
    <w:p w14:paraId="0AEEDBE8" w14:textId="77777777" w:rsidR="002137F8" w:rsidRDefault="002137F8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137F8" w14:paraId="0C7FFB33" w14:textId="77777777">
        <w:tc>
          <w:tcPr>
            <w:tcW w:w="3135" w:type="dxa"/>
            <w:shd w:val="clear" w:color="auto" w:fill="1C2E5E"/>
          </w:tcPr>
          <w:p w14:paraId="087711C6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Thời gian</w:t>
            </w:r>
          </w:p>
        </w:tc>
        <w:tc>
          <w:tcPr>
            <w:tcW w:w="3135" w:type="dxa"/>
            <w:shd w:val="clear" w:color="auto" w:fill="1C2E5E"/>
          </w:tcPr>
          <w:p w14:paraId="5AF19F23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Nội dung</w:t>
            </w:r>
          </w:p>
        </w:tc>
        <w:tc>
          <w:tcPr>
            <w:tcW w:w="3135" w:type="dxa"/>
            <w:shd w:val="clear" w:color="auto" w:fill="1C2E5E"/>
          </w:tcPr>
          <w:p w14:paraId="0272E320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Chi tiết</w:t>
            </w:r>
          </w:p>
        </w:tc>
      </w:tr>
      <w:tr w:rsidR="002137F8" w14:paraId="03C3FE55" w14:textId="77777777">
        <w:tc>
          <w:tcPr>
            <w:tcW w:w="3135" w:type="dxa"/>
            <w:shd w:val="clear" w:color="auto" w:fill="FFFFFF"/>
          </w:tcPr>
          <w:p w14:paraId="24D48C54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5B6573"/>
                <w:sz w:val="18"/>
              </w:rPr>
              <w:t>10 phút</w:t>
            </w:r>
          </w:p>
        </w:tc>
        <w:tc>
          <w:tcPr>
            <w:tcW w:w="3135" w:type="dxa"/>
            <w:shd w:val="clear" w:color="auto" w:fill="FFFFFF"/>
          </w:tcPr>
          <w:p w14:paraId="091830DA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1C2E5E"/>
                <w:sz w:val="18"/>
              </w:rPr>
              <w:t>1. Context &amp; Mục tiêu</w:t>
            </w:r>
          </w:p>
        </w:tc>
        <w:tc>
          <w:tcPr>
            <w:tcW w:w="3135" w:type="dxa"/>
            <w:shd w:val="clear" w:color="auto" w:fill="FFFFFF"/>
          </w:tcPr>
          <w:p w14:paraId="0016C439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• Tại sao xây mới — vấn đề của Power Automate</w:t>
            </w:r>
          </w:p>
          <w:p w14:paraId="04727033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• Scope MVP: 1 dịch vụ, không over-engineer</w:t>
            </w:r>
          </w:p>
          <w:p w14:paraId="35471A2D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• Tầm nhìn: module đầu cổng dịch vụ TCKT</w:t>
            </w:r>
          </w:p>
        </w:tc>
      </w:tr>
      <w:tr w:rsidR="002137F8" w14:paraId="6A6BE154" w14:textId="77777777">
        <w:tc>
          <w:tcPr>
            <w:tcW w:w="3135" w:type="dxa"/>
            <w:shd w:val="clear" w:color="auto" w:fill="EEF2FB"/>
          </w:tcPr>
          <w:p w14:paraId="1100C199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5B6573"/>
                <w:sz w:val="18"/>
              </w:rPr>
              <w:t>30 phút</w:t>
            </w:r>
          </w:p>
        </w:tc>
        <w:tc>
          <w:tcPr>
            <w:tcW w:w="3135" w:type="dxa"/>
            <w:shd w:val="clear" w:color="auto" w:fill="EEF2FB"/>
          </w:tcPr>
          <w:p w14:paraId="650FBF54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1C2E5E"/>
                <w:sz w:val="18"/>
              </w:rPr>
              <w:t>2. Tech Stack — Chốt quyết định</w:t>
            </w:r>
          </w:p>
        </w:tc>
        <w:tc>
          <w:tcPr>
            <w:tcW w:w="3135" w:type="dxa"/>
            <w:shd w:val="clear" w:color="auto" w:fill="EEF2FB"/>
          </w:tcPr>
          <w:p w14:paraId="282BF4ED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• Trình bày đề xuất: Django + PostgreSQL + HTMX</w:t>
            </w:r>
          </w:p>
          <w:p w14:paraId="395FE1CB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• Mở thảo luận — ai có ý kiến khác, lý do</w:t>
            </w:r>
          </w:p>
          <w:p w14:paraId="2E65FD57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• Auth: SSO Microsoft Entra (django-allauth)</w:t>
            </w:r>
          </w:p>
          <w:p w14:paraId="19B4CF38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• Email: Graph API — phương án A vs B</w:t>
            </w:r>
          </w:p>
          <w:p w14:paraId="487E5E4D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• Teams: ghi nhận, không chốt hôm nay</w:t>
            </w:r>
          </w:p>
          <w:p w14:paraId="32F48A56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• → Phải chốt xong trước khi sang mục 3</w:t>
            </w:r>
          </w:p>
        </w:tc>
      </w:tr>
      <w:tr w:rsidR="002137F8" w14:paraId="003DA2B7" w14:textId="77777777">
        <w:tc>
          <w:tcPr>
            <w:tcW w:w="3135" w:type="dxa"/>
            <w:shd w:val="clear" w:color="auto" w:fill="FFFFFF"/>
          </w:tcPr>
          <w:p w14:paraId="47B0366C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5B6573"/>
                <w:sz w:val="18"/>
              </w:rPr>
              <w:t>20 phút</w:t>
            </w:r>
          </w:p>
        </w:tc>
        <w:tc>
          <w:tcPr>
            <w:tcW w:w="3135" w:type="dxa"/>
            <w:shd w:val="clear" w:color="auto" w:fill="FFFFFF"/>
          </w:tcPr>
          <w:p w14:paraId="4E249E15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1C2E5E"/>
                <w:sz w:val="18"/>
              </w:rPr>
              <w:t>3. Kiến trúc &amp; Data Model sơ bộ</w:t>
            </w:r>
          </w:p>
        </w:tc>
        <w:tc>
          <w:tcPr>
            <w:tcW w:w="3135" w:type="dxa"/>
            <w:shd w:val="clear" w:color="auto" w:fill="FFFFFF"/>
          </w:tcPr>
          <w:p w14:paraId="6DD16517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 xml:space="preserve">• Sơ đồ thực thể: HoSo, DonVi, </w:t>
            </w:r>
            <w:r>
              <w:rPr>
                <w:rFonts w:ascii="Arial" w:hAnsi="Arial"/>
                <w:color w:val="1F2733"/>
                <w:sz w:val="18"/>
              </w:rPr>
              <w:lastRenderedPageBreak/>
              <w:t>User, AuditLog, Outbox</w:t>
            </w:r>
          </w:p>
          <w:p w14:paraId="15201EEA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• State machine — walk-through 6 trạng thái</w:t>
            </w:r>
          </w:p>
          <w:p w14:paraId="0C4EBEB8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• Lớp Notifier (port/adapter): Console → Graph</w:t>
            </w:r>
          </w:p>
          <w:p w14:paraId="43F745CD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• Quy ước: soft delete, audit log, link Drive</w:t>
            </w:r>
          </w:p>
        </w:tc>
      </w:tr>
      <w:tr w:rsidR="002137F8" w14:paraId="7FAF20C0" w14:textId="77777777">
        <w:tc>
          <w:tcPr>
            <w:tcW w:w="3135" w:type="dxa"/>
            <w:shd w:val="clear" w:color="auto" w:fill="EEF2FB"/>
          </w:tcPr>
          <w:p w14:paraId="579806C5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5B6573"/>
                <w:sz w:val="18"/>
              </w:rPr>
              <w:lastRenderedPageBreak/>
              <w:t>20 phút</w:t>
            </w:r>
          </w:p>
        </w:tc>
        <w:tc>
          <w:tcPr>
            <w:tcW w:w="3135" w:type="dxa"/>
            <w:shd w:val="clear" w:color="auto" w:fill="EEF2FB"/>
          </w:tcPr>
          <w:p w14:paraId="7E48878F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1C2E5E"/>
                <w:sz w:val="18"/>
              </w:rPr>
              <w:t>4. Phân tích Usecase theo độ ưu tiên</w:t>
            </w:r>
          </w:p>
        </w:tc>
        <w:tc>
          <w:tcPr>
            <w:tcW w:w="3135" w:type="dxa"/>
            <w:shd w:val="clear" w:color="auto" w:fill="EEF2FB"/>
          </w:tcPr>
          <w:p w14:paraId="3F8578ED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• MVP v1: luồng duyệt, email, auth, danh sách hồ sơ</w:t>
            </w:r>
          </w:p>
          <w:p w14:paraId="7E7CFF39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• v1.x: SSO thật, email thật, xuất Excel, deploy public</w:t>
            </w:r>
          </w:p>
          <w:p w14:paraId="1C5839D3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• Nghiên cứu thêm: Teams, auto-flag</w:t>
            </w:r>
          </w:p>
        </w:tc>
      </w:tr>
      <w:tr w:rsidR="002137F8" w14:paraId="4ADF8F7F" w14:textId="77777777">
        <w:tc>
          <w:tcPr>
            <w:tcW w:w="3135" w:type="dxa"/>
            <w:shd w:val="clear" w:color="auto" w:fill="FFFFFF"/>
          </w:tcPr>
          <w:p w14:paraId="7C88626D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5B6573"/>
                <w:sz w:val="18"/>
              </w:rPr>
              <w:t>10 phút</w:t>
            </w:r>
          </w:p>
        </w:tc>
        <w:tc>
          <w:tcPr>
            <w:tcW w:w="3135" w:type="dxa"/>
            <w:shd w:val="clear" w:color="auto" w:fill="FFFFFF"/>
          </w:tcPr>
          <w:p w14:paraId="1734F965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1C2E5E"/>
                <w:sz w:val="18"/>
              </w:rPr>
              <w:t>5. Quy trình làm việc nhóm</w:t>
            </w:r>
          </w:p>
        </w:tc>
        <w:tc>
          <w:tcPr>
            <w:tcW w:w="3135" w:type="dxa"/>
            <w:shd w:val="clear" w:color="auto" w:fill="FFFFFF"/>
          </w:tcPr>
          <w:p w14:paraId="66504CAA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• Git workflow: branch, review, merge</w:t>
            </w:r>
          </w:p>
          <w:p w14:paraId="3199FFB5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• Task tracking: GitHub Issues / Notion</w:t>
            </w:r>
          </w:p>
          <w:p w14:paraId="7BF39672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• Họp sync: tần suất, kênh liên lạc</w:t>
            </w:r>
          </w:p>
        </w:tc>
      </w:tr>
      <w:tr w:rsidR="002137F8" w14:paraId="442B466D" w14:textId="77777777">
        <w:tc>
          <w:tcPr>
            <w:tcW w:w="3135" w:type="dxa"/>
            <w:shd w:val="clear" w:color="auto" w:fill="EEF2FB"/>
          </w:tcPr>
          <w:p w14:paraId="7D90CD2E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5B6573"/>
                <w:sz w:val="18"/>
              </w:rPr>
              <w:t>10 phút</w:t>
            </w:r>
          </w:p>
        </w:tc>
        <w:tc>
          <w:tcPr>
            <w:tcW w:w="3135" w:type="dxa"/>
            <w:shd w:val="clear" w:color="auto" w:fill="EEF2FB"/>
          </w:tcPr>
          <w:p w14:paraId="371C59F1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1C2E5E"/>
                <w:sz w:val="18"/>
              </w:rPr>
              <w:t>6. Phụ thuộc bên ngoài</w:t>
            </w:r>
          </w:p>
        </w:tc>
        <w:tc>
          <w:tcPr>
            <w:tcW w:w="3135" w:type="dxa"/>
            <w:shd w:val="clear" w:color="auto" w:fill="EEF2FB"/>
          </w:tcPr>
          <w:p w14:paraId="55B35288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• Phòng CNTT: App Registration Entra (ai theo sát?)</w:t>
            </w:r>
          </w:p>
          <w:p w14:paraId="5B721F65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• Danh sách đơn vị ĐT/LCĐ + email + người giữ vai trò</w:t>
            </w:r>
          </w:p>
        </w:tc>
      </w:tr>
      <w:tr w:rsidR="002137F8" w14:paraId="773DB14D" w14:textId="77777777">
        <w:tc>
          <w:tcPr>
            <w:tcW w:w="3135" w:type="dxa"/>
            <w:shd w:val="clear" w:color="auto" w:fill="FFFFFF"/>
          </w:tcPr>
          <w:p w14:paraId="4B398A2E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5B6573"/>
                <w:sz w:val="18"/>
              </w:rPr>
              <w:t>10 phút</w:t>
            </w:r>
          </w:p>
        </w:tc>
        <w:tc>
          <w:tcPr>
            <w:tcW w:w="3135" w:type="dxa"/>
            <w:shd w:val="clear" w:color="auto" w:fill="FFFFFF"/>
          </w:tcPr>
          <w:p w14:paraId="7976E498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1C2E5E"/>
                <w:sz w:val="18"/>
              </w:rPr>
              <w:t>7. Action items</w:t>
            </w:r>
          </w:p>
        </w:tc>
        <w:tc>
          <w:tcPr>
            <w:tcW w:w="3135" w:type="dxa"/>
            <w:shd w:val="clear" w:color="auto" w:fill="FFFFFF"/>
          </w:tcPr>
          <w:p w14:paraId="612C8BE9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• Ai làm gì, deadline cụ thể</w:t>
            </w:r>
          </w:p>
          <w:p w14:paraId="05004AAE" w14:textId="77777777" w:rsidR="002137F8" w:rsidRDefault="00000000">
            <w:pPr>
              <w:spacing w:before="20" w:after="2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• Lịch buổi họp kỹ thuật tiếp theo</w:t>
            </w:r>
          </w:p>
        </w:tc>
      </w:tr>
    </w:tbl>
    <w:p w14:paraId="14C7CABD" w14:textId="77777777" w:rsidR="002137F8" w:rsidRDefault="002137F8">
      <w:pPr>
        <w:spacing w:after="80"/>
      </w:pPr>
    </w:p>
    <w:p w14:paraId="4FB98090" w14:textId="77777777" w:rsidR="002137F8" w:rsidRDefault="002137F8">
      <w:pPr>
        <w:spacing w:before="240"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2137F8" w14:paraId="1F10FFB6" w14:textId="77777777">
        <w:tc>
          <w:tcPr>
            <w:tcW w:w="9406" w:type="dxa"/>
            <w:shd w:val="clear" w:color="auto" w:fill="1C2E5E"/>
          </w:tcPr>
          <w:p w14:paraId="1A85EE3B" w14:textId="77777777" w:rsidR="002137F8" w:rsidRDefault="00000000">
            <w:pPr>
              <w:spacing w:before="80" w:after="80"/>
              <w:ind w:left="170"/>
            </w:pPr>
            <w:r>
              <w:rPr>
                <w:rFonts w:ascii="Arial" w:hAnsi="Arial"/>
                <w:b/>
                <w:color w:val="FFFFFF"/>
                <w:sz w:val="24"/>
              </w:rPr>
              <w:t>3.  NỘI DUNG CHI TIẾT</w:t>
            </w:r>
          </w:p>
        </w:tc>
      </w:tr>
    </w:tbl>
    <w:p w14:paraId="6A2EBE62" w14:textId="77777777" w:rsidR="002137F8" w:rsidRDefault="002137F8">
      <w:pPr>
        <w:spacing w:after="40"/>
      </w:pPr>
    </w:p>
    <w:p w14:paraId="1E4AAA91" w14:textId="77777777" w:rsidR="002137F8" w:rsidRDefault="00000000">
      <w:pPr>
        <w:spacing w:before="160" w:after="40"/>
      </w:pPr>
      <w:r>
        <w:rPr>
          <w:rFonts w:ascii="Arial" w:hAnsi="Arial"/>
          <w:b/>
          <w:color w:val="1C2E5E"/>
          <w:sz w:val="20"/>
        </w:rPr>
        <w:t>Tech Stack — Đề xuất &amp; Điểm cần chốt</w:t>
      </w:r>
    </w:p>
    <w:p w14:paraId="317E44E8" w14:textId="77777777" w:rsidR="002137F8" w:rsidRDefault="00000000">
      <w:pPr>
        <w:spacing w:before="20" w:after="20"/>
        <w:ind w:left="340" w:hanging="170"/>
      </w:pPr>
      <w:r>
        <w:rPr>
          <w:rFonts w:ascii="Arial" w:hAnsi="Arial"/>
          <w:b/>
          <w:color w:val="C8102E"/>
          <w:sz w:val="20"/>
        </w:rPr>
        <w:t xml:space="preserve">• </w:t>
      </w:r>
      <w:r>
        <w:rPr>
          <w:rFonts w:ascii="Arial" w:hAnsi="Arial"/>
          <w:b/>
          <w:color w:val="1F2733"/>
          <w:sz w:val="20"/>
        </w:rPr>
        <w:t xml:space="preserve">Core:  </w:t>
      </w:r>
      <w:r>
        <w:rPr>
          <w:rFonts w:ascii="Arial" w:hAnsi="Arial"/>
          <w:color w:val="1F2733"/>
          <w:sz w:val="20"/>
        </w:rPr>
        <w:t>Python 3.11 + Django 4.2 LTS + django-fsm-2</w:t>
      </w:r>
    </w:p>
    <w:p w14:paraId="54265604" w14:textId="77777777" w:rsidR="002137F8" w:rsidRDefault="00000000">
      <w:pPr>
        <w:spacing w:before="20" w:after="20"/>
        <w:ind w:left="340" w:hanging="170"/>
      </w:pPr>
      <w:r>
        <w:rPr>
          <w:rFonts w:ascii="Arial" w:hAnsi="Arial"/>
          <w:b/>
          <w:color w:val="C8102E"/>
          <w:sz w:val="20"/>
        </w:rPr>
        <w:t xml:space="preserve">• </w:t>
      </w:r>
      <w:r>
        <w:rPr>
          <w:rFonts w:ascii="Arial" w:hAnsi="Arial"/>
          <w:b/>
          <w:color w:val="1F2733"/>
          <w:sz w:val="20"/>
        </w:rPr>
        <w:t xml:space="preserve">Auth:  </w:t>
      </w:r>
      <w:r>
        <w:rPr>
          <w:rFonts w:ascii="Arial" w:hAnsi="Arial"/>
          <w:color w:val="1F2733"/>
          <w:sz w:val="20"/>
        </w:rPr>
        <w:t>django-allauth (Microsoft Entra ID SSO)</w:t>
      </w:r>
    </w:p>
    <w:p w14:paraId="5DBEBA35" w14:textId="77777777" w:rsidR="002137F8" w:rsidRDefault="00000000">
      <w:pPr>
        <w:spacing w:before="20" w:after="20"/>
        <w:ind w:left="340" w:hanging="170"/>
      </w:pPr>
      <w:r>
        <w:rPr>
          <w:rFonts w:ascii="Arial" w:hAnsi="Arial"/>
          <w:b/>
          <w:color w:val="C8102E"/>
          <w:sz w:val="20"/>
        </w:rPr>
        <w:t xml:space="preserve">• </w:t>
      </w:r>
      <w:r>
        <w:rPr>
          <w:rFonts w:ascii="Arial" w:hAnsi="Arial"/>
          <w:b/>
          <w:color w:val="1F2733"/>
          <w:sz w:val="20"/>
        </w:rPr>
        <w:t xml:space="preserve">Database:  </w:t>
      </w:r>
      <w:r>
        <w:rPr>
          <w:rFonts w:ascii="Arial" w:hAnsi="Arial"/>
          <w:color w:val="1F2733"/>
          <w:sz w:val="20"/>
        </w:rPr>
        <w:t>PostgreSQL — Supabase/Neon free tier</w:t>
      </w:r>
    </w:p>
    <w:p w14:paraId="78FA6C86" w14:textId="77777777" w:rsidR="002137F8" w:rsidRDefault="00000000">
      <w:pPr>
        <w:spacing w:before="20" w:after="20"/>
        <w:ind w:left="340" w:hanging="170"/>
      </w:pPr>
      <w:r>
        <w:rPr>
          <w:rFonts w:ascii="Arial" w:hAnsi="Arial"/>
          <w:b/>
          <w:color w:val="C8102E"/>
          <w:sz w:val="20"/>
        </w:rPr>
        <w:t xml:space="preserve">• </w:t>
      </w:r>
      <w:r>
        <w:rPr>
          <w:rFonts w:ascii="Arial" w:hAnsi="Arial"/>
          <w:b/>
          <w:color w:val="1F2733"/>
          <w:sz w:val="20"/>
        </w:rPr>
        <w:t xml:space="preserve">Giao diện:  </w:t>
      </w:r>
      <w:r>
        <w:rPr>
          <w:rFonts w:ascii="Arial" w:hAnsi="Arial"/>
          <w:color w:val="1F2733"/>
          <w:sz w:val="20"/>
        </w:rPr>
        <w:t>Django Templates + HTMX + WhiteNoise</w:t>
      </w:r>
    </w:p>
    <w:p w14:paraId="3A2258C0" w14:textId="77777777" w:rsidR="002137F8" w:rsidRDefault="00000000">
      <w:pPr>
        <w:spacing w:before="20" w:after="20"/>
        <w:ind w:left="340" w:hanging="170"/>
      </w:pPr>
      <w:r>
        <w:rPr>
          <w:rFonts w:ascii="Arial" w:hAnsi="Arial"/>
          <w:b/>
          <w:color w:val="C8102E"/>
          <w:sz w:val="20"/>
        </w:rPr>
        <w:t xml:space="preserve">• </w:t>
      </w:r>
      <w:r>
        <w:rPr>
          <w:rFonts w:ascii="Arial" w:hAnsi="Arial"/>
          <w:b/>
          <w:color w:val="1F2733"/>
          <w:sz w:val="20"/>
        </w:rPr>
        <w:t xml:space="preserve">Thông báo:  </w:t>
      </w:r>
      <w:r>
        <w:rPr>
          <w:rFonts w:ascii="Arial" w:hAnsi="Arial"/>
          <w:color w:val="1F2733"/>
          <w:sz w:val="20"/>
        </w:rPr>
        <w:t>Lớp Notifier (ConsoleNotifier → GraphNotifier/MSAL)</w:t>
      </w:r>
    </w:p>
    <w:p w14:paraId="52B39232" w14:textId="77777777" w:rsidR="002137F8" w:rsidRDefault="00000000">
      <w:pPr>
        <w:spacing w:before="20" w:after="20"/>
        <w:ind w:left="340" w:hanging="170"/>
      </w:pPr>
      <w:r>
        <w:rPr>
          <w:rFonts w:ascii="Arial" w:hAnsi="Arial"/>
          <w:b/>
          <w:color w:val="C8102E"/>
          <w:sz w:val="20"/>
        </w:rPr>
        <w:t xml:space="preserve">• </w:t>
      </w:r>
      <w:r>
        <w:rPr>
          <w:rFonts w:ascii="Arial" w:hAnsi="Arial"/>
          <w:b/>
          <w:color w:val="1F2733"/>
          <w:sz w:val="20"/>
        </w:rPr>
        <w:t xml:space="preserve">Deploy:  </w:t>
      </w:r>
      <w:r>
        <w:rPr>
          <w:rFonts w:ascii="Arial" w:hAnsi="Arial"/>
          <w:color w:val="1F2733"/>
          <w:sz w:val="20"/>
        </w:rPr>
        <w:t>Render + gunicorn + GitHub Actions cron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2137F8" w14:paraId="649C454E" w14:textId="77777777">
        <w:tc>
          <w:tcPr>
            <w:tcW w:w="9406" w:type="dxa"/>
            <w:tcBorders>
              <w:top w:val="single" w:sz="8" w:space="0" w:color="B45309"/>
              <w:left w:val="single" w:sz="8" w:space="0" w:color="B45309"/>
              <w:bottom w:val="single" w:sz="8" w:space="0" w:color="B45309"/>
              <w:right w:val="single" w:sz="8" w:space="0" w:color="B45309"/>
            </w:tcBorders>
            <w:shd w:val="clear" w:color="auto" w:fill="FDF3E6"/>
          </w:tcPr>
          <w:p w14:paraId="4DFC56D7" w14:textId="77777777" w:rsidR="002137F8" w:rsidRDefault="00000000">
            <w:pPr>
              <w:spacing w:before="40" w:after="40"/>
              <w:ind w:left="170"/>
            </w:pPr>
            <w:r>
              <w:rPr>
                <w:rFonts w:ascii="Arial" w:hAnsi="Arial"/>
                <w:b/>
                <w:color w:val="1F2733"/>
                <w:sz w:val="19"/>
              </w:rPr>
              <w:t xml:space="preserve">Phải chốt hôm nay:  </w:t>
            </w:r>
            <w:r>
              <w:rPr>
                <w:rFonts w:ascii="Arial" w:hAnsi="Arial"/>
                <w:color w:val="1F2733"/>
                <w:sz w:val="19"/>
              </w:rPr>
              <w:t>Framework, database, hosting, auth strategy, chiến lược gửi email</w:t>
            </w:r>
          </w:p>
        </w:tc>
      </w:tr>
      <w:tr w:rsidR="002137F8" w14:paraId="70143F68" w14:textId="77777777">
        <w:tc>
          <w:tcPr>
            <w:tcW w:w="9406" w:type="dxa"/>
            <w:tcBorders>
              <w:top w:val="single" w:sz="8" w:space="0" w:color="B45309"/>
              <w:left w:val="single" w:sz="8" w:space="0" w:color="B45309"/>
              <w:bottom w:val="single" w:sz="8" w:space="0" w:color="B45309"/>
              <w:right w:val="single" w:sz="8" w:space="0" w:color="B45309"/>
            </w:tcBorders>
            <w:shd w:val="clear" w:color="auto" w:fill="FDF3E6"/>
          </w:tcPr>
          <w:p w14:paraId="5A1B9AF3" w14:textId="77777777" w:rsidR="002137F8" w:rsidRDefault="00000000">
            <w:pPr>
              <w:spacing w:before="40" w:after="40"/>
              <w:ind w:left="170"/>
            </w:pPr>
            <w:r>
              <w:rPr>
                <w:rFonts w:ascii="Arial" w:hAnsi="Arial"/>
                <w:b/>
                <w:color w:val="1F2733"/>
                <w:sz w:val="19"/>
              </w:rPr>
              <w:t xml:space="preserve">Ghi nhận nghiên cứu thêm:  </w:t>
            </w:r>
            <w:r>
              <w:rPr>
                <w:rFonts w:ascii="Arial" w:hAnsi="Arial"/>
                <w:color w:val="1F2733"/>
                <w:sz w:val="19"/>
              </w:rPr>
              <w:t>Teams integration — không cam kết timeline</w:t>
            </w:r>
          </w:p>
        </w:tc>
      </w:tr>
      <w:tr w:rsidR="002137F8" w14:paraId="22247ADF" w14:textId="77777777">
        <w:tc>
          <w:tcPr>
            <w:tcW w:w="9406" w:type="dxa"/>
            <w:tcBorders>
              <w:top w:val="single" w:sz="8" w:space="0" w:color="B45309"/>
              <w:left w:val="single" w:sz="8" w:space="0" w:color="B45309"/>
              <w:bottom w:val="single" w:sz="8" w:space="0" w:color="B45309"/>
              <w:right w:val="single" w:sz="8" w:space="0" w:color="B45309"/>
            </w:tcBorders>
            <w:shd w:val="clear" w:color="auto" w:fill="FDF3E6"/>
          </w:tcPr>
          <w:p w14:paraId="53D15E88" w14:textId="77777777" w:rsidR="002137F8" w:rsidRDefault="00000000">
            <w:pPr>
              <w:spacing w:before="40" w:after="40"/>
              <w:ind w:left="170"/>
            </w:pPr>
            <w:r>
              <w:rPr>
                <w:rFonts w:ascii="Arial" w:hAnsi="Arial"/>
                <w:b/>
                <w:color w:val="1F2733"/>
                <w:sz w:val="19"/>
              </w:rPr>
              <w:t xml:space="preserve">Không thảo luận hôm nay:  </w:t>
            </w:r>
            <w:r>
              <w:rPr>
                <w:rFonts w:ascii="Arial" w:hAnsi="Arial"/>
                <w:color w:val="1F2733"/>
                <w:sz w:val="19"/>
              </w:rPr>
              <w:t>Chi tiết UI, schema cụ thể — để buổi sau</w:t>
            </w:r>
          </w:p>
        </w:tc>
      </w:tr>
    </w:tbl>
    <w:p w14:paraId="6C8A9354" w14:textId="77777777" w:rsidR="002137F8" w:rsidRDefault="002137F8">
      <w:pPr>
        <w:spacing w:after="80"/>
      </w:pPr>
    </w:p>
    <w:p w14:paraId="1B42E0F3" w14:textId="77777777" w:rsidR="002137F8" w:rsidRDefault="00000000">
      <w:pPr>
        <w:spacing w:before="160" w:after="40"/>
      </w:pPr>
      <w:r>
        <w:rPr>
          <w:rFonts w:ascii="Arial" w:hAnsi="Arial"/>
          <w:b/>
          <w:color w:val="1C2E5E"/>
          <w:sz w:val="20"/>
        </w:rPr>
        <w:t>Kiến trúc — Các điểm cần thống nhất</w:t>
      </w:r>
    </w:p>
    <w:p w14:paraId="6FBC7F40" w14:textId="77777777" w:rsidR="002137F8" w:rsidRDefault="00000000">
      <w:pPr>
        <w:spacing w:before="20" w:after="20"/>
        <w:ind w:left="340" w:hanging="170"/>
      </w:pPr>
      <w:r>
        <w:rPr>
          <w:rFonts w:ascii="Arial" w:hAnsi="Arial"/>
          <w:b/>
          <w:color w:val="C8102E"/>
          <w:sz w:val="20"/>
        </w:rPr>
        <w:t xml:space="preserve">• </w:t>
      </w:r>
      <w:r>
        <w:rPr>
          <w:rFonts w:ascii="Arial" w:hAnsi="Arial"/>
          <w:color w:val="1F2733"/>
          <w:sz w:val="20"/>
        </w:rPr>
        <w:t>Thực thể chính: DonVi, UserRole (user–vai trò–đơn vị), HoSo, LichSuXuLy, OutboxThongBao</w:t>
      </w:r>
    </w:p>
    <w:p w14:paraId="2D6AA433" w14:textId="77777777" w:rsidR="002137F8" w:rsidRDefault="00000000">
      <w:pPr>
        <w:spacing w:before="20" w:after="20"/>
        <w:ind w:left="340" w:hanging="170"/>
      </w:pPr>
      <w:r>
        <w:rPr>
          <w:rFonts w:ascii="Arial" w:hAnsi="Arial"/>
          <w:b/>
          <w:color w:val="C8102E"/>
          <w:sz w:val="20"/>
        </w:rPr>
        <w:t xml:space="preserve">• </w:t>
      </w:r>
      <w:r>
        <w:rPr>
          <w:rFonts w:ascii="Arial" w:hAnsi="Arial"/>
          <w:color w:val="1F2733"/>
          <w:sz w:val="20"/>
        </w:rPr>
        <w:t>State machine 6 trạng thái — chuyển tiếp kiểm tra vai trò, dùng django-fsm-2</w:t>
      </w:r>
    </w:p>
    <w:p w14:paraId="6F2A0C38" w14:textId="77777777" w:rsidR="002137F8" w:rsidRDefault="00000000">
      <w:pPr>
        <w:spacing w:before="20" w:after="20"/>
        <w:ind w:left="340" w:hanging="170"/>
      </w:pPr>
      <w:r>
        <w:rPr>
          <w:rFonts w:ascii="Arial" w:hAnsi="Arial"/>
          <w:b/>
          <w:color w:val="C8102E"/>
          <w:sz w:val="20"/>
        </w:rPr>
        <w:t xml:space="preserve">• </w:t>
      </w:r>
      <w:r>
        <w:rPr>
          <w:rFonts w:ascii="Arial" w:hAnsi="Arial"/>
          <w:color w:val="1F2733"/>
          <w:sz w:val="20"/>
        </w:rPr>
        <w:t>Lớp Notifier tách biệt: business logic chỉ ghi Outbox, adapter lo gửi</w:t>
      </w:r>
    </w:p>
    <w:p w14:paraId="3B23BC6D" w14:textId="77777777" w:rsidR="002137F8" w:rsidRDefault="00000000">
      <w:pPr>
        <w:spacing w:before="20" w:after="20"/>
        <w:ind w:left="340" w:hanging="170"/>
      </w:pPr>
      <w:r>
        <w:rPr>
          <w:rFonts w:ascii="Arial" w:hAnsi="Arial"/>
          <w:b/>
          <w:color w:val="C8102E"/>
          <w:sz w:val="20"/>
        </w:rPr>
        <w:t xml:space="preserve">• </w:t>
      </w:r>
      <w:r>
        <w:rPr>
          <w:rFonts w:ascii="Arial" w:hAnsi="Arial"/>
          <w:color w:val="1F2733"/>
          <w:sz w:val="20"/>
        </w:rPr>
        <w:t>Soft delete hay hard delete? — cần thống nhất trước khi viết model</w:t>
      </w:r>
    </w:p>
    <w:p w14:paraId="650073A4" w14:textId="77777777" w:rsidR="002137F8" w:rsidRDefault="00000000">
      <w:pPr>
        <w:spacing w:before="20" w:after="20"/>
        <w:ind w:left="340" w:hanging="170"/>
      </w:pPr>
      <w:r>
        <w:rPr>
          <w:rFonts w:ascii="Arial" w:hAnsi="Arial"/>
          <w:b/>
          <w:color w:val="C8102E"/>
          <w:sz w:val="20"/>
        </w:rPr>
        <w:t xml:space="preserve">• </w:t>
      </w:r>
      <w:r>
        <w:rPr>
          <w:rFonts w:ascii="Arial" w:hAnsi="Arial"/>
          <w:color w:val="1F2733"/>
          <w:sz w:val="20"/>
        </w:rPr>
        <w:t>Audit log: ghi mọi chuyển trạng thái kèm người thực hiện &amp; thời gian</w:t>
      </w:r>
    </w:p>
    <w:p w14:paraId="5D6156CF" w14:textId="77777777" w:rsidR="002137F8" w:rsidRDefault="00000000">
      <w:pPr>
        <w:spacing w:before="160" w:after="40"/>
      </w:pPr>
      <w:r>
        <w:rPr>
          <w:rFonts w:ascii="Arial" w:hAnsi="Arial"/>
          <w:b/>
          <w:color w:val="1C2E5E"/>
          <w:sz w:val="20"/>
        </w:rPr>
        <w:t>Phân loại Usecase — Scope v1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137F8" w14:paraId="26094D6D" w14:textId="77777777">
        <w:tc>
          <w:tcPr>
            <w:tcW w:w="3135" w:type="dxa"/>
            <w:shd w:val="clear" w:color="auto" w:fill="1C2E5E"/>
          </w:tcPr>
          <w:p w14:paraId="7A4C232E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Tính năng</w:t>
            </w:r>
          </w:p>
        </w:tc>
        <w:tc>
          <w:tcPr>
            <w:tcW w:w="3135" w:type="dxa"/>
            <w:shd w:val="clear" w:color="auto" w:fill="1C2E5E"/>
          </w:tcPr>
          <w:p w14:paraId="55EE8FB3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Scope</w:t>
            </w:r>
          </w:p>
        </w:tc>
        <w:tc>
          <w:tcPr>
            <w:tcW w:w="3135" w:type="dxa"/>
            <w:shd w:val="clear" w:color="auto" w:fill="1C2E5E"/>
          </w:tcPr>
          <w:p w14:paraId="3C0BA6C3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Ghi chú</w:t>
            </w:r>
          </w:p>
        </w:tc>
      </w:tr>
      <w:tr w:rsidR="002137F8" w14:paraId="092A0900" w14:textId="77777777">
        <w:tc>
          <w:tcPr>
            <w:tcW w:w="3135" w:type="dxa"/>
            <w:shd w:val="clear" w:color="auto" w:fill="FFFFFF"/>
          </w:tcPr>
          <w:p w14:paraId="4DEC061E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Luồng xét duyệt 4 cấp đầy đủ</w:t>
            </w:r>
          </w:p>
        </w:tc>
        <w:tc>
          <w:tcPr>
            <w:tcW w:w="3135" w:type="dxa"/>
            <w:shd w:val="clear" w:color="auto" w:fill="FFFFFF"/>
          </w:tcPr>
          <w:p w14:paraId="72B39D96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5803D"/>
                <w:sz w:val="18"/>
              </w:rPr>
              <w:t>✅  MVP v1</w:t>
            </w:r>
          </w:p>
        </w:tc>
        <w:tc>
          <w:tcPr>
            <w:tcW w:w="3135" w:type="dxa"/>
            <w:shd w:val="clear" w:color="auto" w:fill="FFFFFF"/>
          </w:tcPr>
          <w:p w14:paraId="6FB18AE3" w14:textId="77777777" w:rsidR="002137F8" w:rsidRDefault="002137F8">
            <w:pPr>
              <w:spacing w:before="40" w:after="40"/>
              <w:ind w:left="113"/>
            </w:pPr>
          </w:p>
        </w:tc>
      </w:tr>
      <w:tr w:rsidR="002137F8" w14:paraId="06ABD763" w14:textId="77777777">
        <w:tc>
          <w:tcPr>
            <w:tcW w:w="3135" w:type="dxa"/>
            <w:shd w:val="clear" w:color="auto" w:fill="EEF2FB"/>
          </w:tcPr>
          <w:p w14:paraId="2CA7F315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1F2733"/>
                <w:sz w:val="18"/>
              </w:rPr>
              <w:lastRenderedPageBreak/>
              <w:t>Thông báo email (ConsoleNotifier trước)</w:t>
            </w:r>
          </w:p>
        </w:tc>
        <w:tc>
          <w:tcPr>
            <w:tcW w:w="3135" w:type="dxa"/>
            <w:shd w:val="clear" w:color="auto" w:fill="EEF2FB"/>
          </w:tcPr>
          <w:p w14:paraId="42253B4E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5803D"/>
                <w:sz w:val="18"/>
              </w:rPr>
              <w:t>✅  MVP v1</w:t>
            </w:r>
          </w:p>
        </w:tc>
        <w:tc>
          <w:tcPr>
            <w:tcW w:w="3135" w:type="dxa"/>
            <w:shd w:val="clear" w:color="auto" w:fill="EEF2FB"/>
          </w:tcPr>
          <w:p w14:paraId="2960EE89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5B6573"/>
                <w:sz w:val="18"/>
              </w:rPr>
              <w:t>Không chờ cấp quyền Graph</w:t>
            </w:r>
          </w:p>
        </w:tc>
      </w:tr>
      <w:tr w:rsidR="002137F8" w14:paraId="03FC92F4" w14:textId="77777777">
        <w:tc>
          <w:tcPr>
            <w:tcW w:w="3135" w:type="dxa"/>
            <w:shd w:val="clear" w:color="auto" w:fill="FFFFFF"/>
          </w:tcPr>
          <w:p w14:paraId="0972ADBC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Đăng nhập nội bộ trước</w:t>
            </w:r>
          </w:p>
        </w:tc>
        <w:tc>
          <w:tcPr>
            <w:tcW w:w="3135" w:type="dxa"/>
            <w:shd w:val="clear" w:color="auto" w:fill="FFFFFF"/>
          </w:tcPr>
          <w:p w14:paraId="0F7FC4B1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5803D"/>
                <w:sz w:val="18"/>
              </w:rPr>
              <w:t>✅  MVP v1</w:t>
            </w:r>
          </w:p>
        </w:tc>
        <w:tc>
          <w:tcPr>
            <w:tcW w:w="3135" w:type="dxa"/>
            <w:shd w:val="clear" w:color="auto" w:fill="FFFFFF"/>
          </w:tcPr>
          <w:p w14:paraId="33A9610A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5B6573"/>
                <w:sz w:val="18"/>
              </w:rPr>
              <w:t>SSO thật ở v1.x</w:t>
            </w:r>
          </w:p>
        </w:tc>
      </w:tr>
      <w:tr w:rsidR="002137F8" w14:paraId="2E2E4C24" w14:textId="77777777">
        <w:tc>
          <w:tcPr>
            <w:tcW w:w="3135" w:type="dxa"/>
            <w:shd w:val="clear" w:color="auto" w:fill="EEF2FB"/>
          </w:tcPr>
          <w:p w14:paraId="0B9E57B6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Danh sách hồ sơ + search + filter cơ bản</w:t>
            </w:r>
          </w:p>
        </w:tc>
        <w:tc>
          <w:tcPr>
            <w:tcW w:w="3135" w:type="dxa"/>
            <w:shd w:val="clear" w:color="auto" w:fill="EEF2FB"/>
          </w:tcPr>
          <w:p w14:paraId="54979604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5803D"/>
                <w:sz w:val="18"/>
              </w:rPr>
              <w:t>✅  MVP v1</w:t>
            </w:r>
          </w:p>
        </w:tc>
        <w:tc>
          <w:tcPr>
            <w:tcW w:w="3135" w:type="dxa"/>
            <w:shd w:val="clear" w:color="auto" w:fill="EEF2FB"/>
          </w:tcPr>
          <w:p w14:paraId="5662FA6F" w14:textId="77777777" w:rsidR="002137F8" w:rsidRDefault="002137F8">
            <w:pPr>
              <w:spacing w:before="40" w:after="40"/>
              <w:ind w:left="113"/>
            </w:pPr>
          </w:p>
        </w:tc>
      </w:tr>
      <w:tr w:rsidR="002137F8" w14:paraId="0CDE4E07" w14:textId="77777777">
        <w:tc>
          <w:tcPr>
            <w:tcW w:w="3135" w:type="dxa"/>
            <w:shd w:val="clear" w:color="auto" w:fill="FFFFFF"/>
          </w:tcPr>
          <w:p w14:paraId="412BD66C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Nút thao tác theo đúng vai trò</w:t>
            </w:r>
          </w:p>
        </w:tc>
        <w:tc>
          <w:tcPr>
            <w:tcW w:w="3135" w:type="dxa"/>
            <w:shd w:val="clear" w:color="auto" w:fill="FFFFFF"/>
          </w:tcPr>
          <w:p w14:paraId="49CDC2CD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5803D"/>
                <w:sz w:val="18"/>
              </w:rPr>
              <w:t>✅  MVP v1</w:t>
            </w:r>
          </w:p>
        </w:tc>
        <w:tc>
          <w:tcPr>
            <w:tcW w:w="3135" w:type="dxa"/>
            <w:shd w:val="clear" w:color="auto" w:fill="FFFFFF"/>
          </w:tcPr>
          <w:p w14:paraId="75B71CF1" w14:textId="77777777" w:rsidR="002137F8" w:rsidRDefault="002137F8">
            <w:pPr>
              <w:spacing w:before="40" w:after="40"/>
              <w:ind w:left="113"/>
            </w:pPr>
          </w:p>
        </w:tc>
      </w:tr>
      <w:tr w:rsidR="002137F8" w14:paraId="3BEB204C" w14:textId="77777777">
        <w:tc>
          <w:tcPr>
            <w:tcW w:w="3135" w:type="dxa"/>
            <w:shd w:val="clear" w:color="auto" w:fill="EEF2FB"/>
          </w:tcPr>
          <w:p w14:paraId="47641B6A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Phân quyền + audit log đầy đủ</w:t>
            </w:r>
          </w:p>
        </w:tc>
        <w:tc>
          <w:tcPr>
            <w:tcW w:w="3135" w:type="dxa"/>
            <w:shd w:val="clear" w:color="auto" w:fill="EEF2FB"/>
          </w:tcPr>
          <w:p w14:paraId="667C862D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5803D"/>
                <w:sz w:val="18"/>
              </w:rPr>
              <w:t>✅  MVP v1</w:t>
            </w:r>
          </w:p>
        </w:tc>
        <w:tc>
          <w:tcPr>
            <w:tcW w:w="3135" w:type="dxa"/>
            <w:shd w:val="clear" w:color="auto" w:fill="EEF2FB"/>
          </w:tcPr>
          <w:p w14:paraId="52344FED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5B6573"/>
                <w:sz w:val="18"/>
              </w:rPr>
              <w:t>Bắt buộc từ đầu</w:t>
            </w:r>
          </w:p>
        </w:tc>
      </w:tr>
      <w:tr w:rsidR="002137F8" w14:paraId="03DA2949" w14:textId="77777777">
        <w:tc>
          <w:tcPr>
            <w:tcW w:w="3135" w:type="dxa"/>
            <w:shd w:val="clear" w:color="auto" w:fill="FFFFFF"/>
          </w:tcPr>
          <w:p w14:paraId="4642DE59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SSO Microsoft Entra thật</w:t>
            </w:r>
          </w:p>
        </w:tc>
        <w:tc>
          <w:tcPr>
            <w:tcW w:w="3135" w:type="dxa"/>
            <w:shd w:val="clear" w:color="auto" w:fill="FFFFFF"/>
          </w:tcPr>
          <w:p w14:paraId="0E58D4E7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B45309"/>
                <w:sz w:val="18"/>
              </w:rPr>
              <w:t>⏳  v1.x</w:t>
            </w:r>
          </w:p>
        </w:tc>
        <w:tc>
          <w:tcPr>
            <w:tcW w:w="3135" w:type="dxa"/>
            <w:shd w:val="clear" w:color="auto" w:fill="FFFFFF"/>
          </w:tcPr>
          <w:p w14:paraId="00EC49DC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5B6573"/>
                <w:sz w:val="18"/>
              </w:rPr>
              <w:t>Phụ thuộc phòng CNTT cấp App Registration</w:t>
            </w:r>
          </w:p>
        </w:tc>
      </w:tr>
      <w:tr w:rsidR="002137F8" w14:paraId="0838DE13" w14:textId="77777777">
        <w:tc>
          <w:tcPr>
            <w:tcW w:w="3135" w:type="dxa"/>
            <w:shd w:val="clear" w:color="auto" w:fill="EEF2FB"/>
          </w:tcPr>
          <w:p w14:paraId="636E7703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Email thật (Microsoft Graph)</w:t>
            </w:r>
          </w:p>
        </w:tc>
        <w:tc>
          <w:tcPr>
            <w:tcW w:w="3135" w:type="dxa"/>
            <w:shd w:val="clear" w:color="auto" w:fill="EEF2FB"/>
          </w:tcPr>
          <w:p w14:paraId="1FD89ADA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B45309"/>
                <w:sz w:val="18"/>
              </w:rPr>
              <w:t>⏳  v1.x</w:t>
            </w:r>
          </w:p>
        </w:tc>
        <w:tc>
          <w:tcPr>
            <w:tcW w:w="3135" w:type="dxa"/>
            <w:shd w:val="clear" w:color="auto" w:fill="EEF2FB"/>
          </w:tcPr>
          <w:p w14:paraId="53B95684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5B6573"/>
                <w:sz w:val="18"/>
              </w:rPr>
              <w:t>Phụ thuộc cấp quyền Mail.Send</w:t>
            </w:r>
          </w:p>
        </w:tc>
      </w:tr>
      <w:tr w:rsidR="002137F8" w14:paraId="073A56F2" w14:textId="77777777">
        <w:tc>
          <w:tcPr>
            <w:tcW w:w="3135" w:type="dxa"/>
            <w:shd w:val="clear" w:color="auto" w:fill="FFFFFF"/>
          </w:tcPr>
          <w:p w14:paraId="08AC2365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Deploy công khai + domain</w:t>
            </w:r>
          </w:p>
        </w:tc>
        <w:tc>
          <w:tcPr>
            <w:tcW w:w="3135" w:type="dxa"/>
            <w:shd w:val="clear" w:color="auto" w:fill="FFFFFF"/>
          </w:tcPr>
          <w:p w14:paraId="4ED69EC6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B45309"/>
                <w:sz w:val="18"/>
              </w:rPr>
              <w:t>⏳  v1.x</w:t>
            </w:r>
          </w:p>
        </w:tc>
        <w:tc>
          <w:tcPr>
            <w:tcW w:w="3135" w:type="dxa"/>
            <w:shd w:val="clear" w:color="auto" w:fill="FFFFFF"/>
          </w:tcPr>
          <w:p w14:paraId="1A95FDE7" w14:textId="77777777" w:rsidR="002137F8" w:rsidRDefault="002137F8">
            <w:pPr>
              <w:spacing w:before="40" w:after="40"/>
              <w:ind w:left="113"/>
            </w:pPr>
          </w:p>
        </w:tc>
      </w:tr>
      <w:tr w:rsidR="002137F8" w14:paraId="48DD25BE" w14:textId="77777777">
        <w:tc>
          <w:tcPr>
            <w:tcW w:w="3135" w:type="dxa"/>
            <w:shd w:val="clear" w:color="auto" w:fill="EEF2FB"/>
          </w:tcPr>
          <w:p w14:paraId="64263517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Xuất file Excel theo template</w:t>
            </w:r>
          </w:p>
        </w:tc>
        <w:tc>
          <w:tcPr>
            <w:tcW w:w="3135" w:type="dxa"/>
            <w:shd w:val="clear" w:color="auto" w:fill="EEF2FB"/>
          </w:tcPr>
          <w:p w14:paraId="28CF8F85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B45309"/>
                <w:sz w:val="18"/>
              </w:rPr>
              <w:t>⏳  v1.x</w:t>
            </w:r>
          </w:p>
        </w:tc>
        <w:tc>
          <w:tcPr>
            <w:tcW w:w="3135" w:type="dxa"/>
            <w:shd w:val="clear" w:color="auto" w:fill="EEF2FB"/>
          </w:tcPr>
          <w:p w14:paraId="3DC1A4D4" w14:textId="77777777" w:rsidR="002137F8" w:rsidRDefault="002137F8">
            <w:pPr>
              <w:spacing w:before="40" w:after="40"/>
              <w:ind w:left="113"/>
            </w:pPr>
          </w:p>
        </w:tc>
      </w:tr>
      <w:tr w:rsidR="002137F8" w14:paraId="654DB6EA" w14:textId="77777777">
        <w:tc>
          <w:tcPr>
            <w:tcW w:w="3135" w:type="dxa"/>
            <w:shd w:val="clear" w:color="auto" w:fill="FFFFFF"/>
          </w:tcPr>
          <w:p w14:paraId="66FDC3DC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Teams integration</w:t>
            </w:r>
          </w:p>
        </w:tc>
        <w:tc>
          <w:tcPr>
            <w:tcW w:w="3135" w:type="dxa"/>
            <w:shd w:val="clear" w:color="auto" w:fill="FFFFFF"/>
          </w:tcPr>
          <w:p w14:paraId="304FC6F5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5B6573"/>
                <w:sz w:val="18"/>
              </w:rPr>
              <w:t>🔍  Nghiên cứu</w:t>
            </w:r>
          </w:p>
        </w:tc>
        <w:tc>
          <w:tcPr>
            <w:tcW w:w="3135" w:type="dxa"/>
            <w:shd w:val="clear" w:color="auto" w:fill="FFFFFF"/>
          </w:tcPr>
          <w:p w14:paraId="7F907E64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5B6573"/>
                <w:sz w:val="18"/>
              </w:rPr>
              <w:t>Không cam kết</w:t>
            </w:r>
          </w:p>
        </w:tc>
      </w:tr>
    </w:tbl>
    <w:p w14:paraId="716F211F" w14:textId="77777777" w:rsidR="002137F8" w:rsidRDefault="002137F8">
      <w:pPr>
        <w:spacing w:after="80"/>
      </w:pPr>
    </w:p>
    <w:p w14:paraId="4F56949A" w14:textId="77777777" w:rsidR="002137F8" w:rsidRDefault="002137F8">
      <w:pPr>
        <w:spacing w:before="240"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2137F8" w14:paraId="6FB27188" w14:textId="77777777">
        <w:tc>
          <w:tcPr>
            <w:tcW w:w="9406" w:type="dxa"/>
            <w:shd w:val="clear" w:color="auto" w:fill="1C2E5E"/>
          </w:tcPr>
          <w:p w14:paraId="478FB8D4" w14:textId="77777777" w:rsidR="002137F8" w:rsidRDefault="00000000">
            <w:pPr>
              <w:spacing w:before="80" w:after="80"/>
              <w:ind w:left="170"/>
            </w:pPr>
            <w:r>
              <w:rPr>
                <w:rFonts w:ascii="Arial" w:hAnsi="Arial"/>
                <w:b/>
                <w:color w:val="FFFFFF"/>
                <w:sz w:val="24"/>
              </w:rPr>
              <w:t>4.  PHỤ THUỘC QUAN TRỌNG</w:t>
            </w:r>
          </w:p>
        </w:tc>
      </w:tr>
    </w:tbl>
    <w:p w14:paraId="2BBA6A6A" w14:textId="77777777" w:rsidR="002137F8" w:rsidRDefault="002137F8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2137F8" w14:paraId="41DE475A" w14:textId="77777777">
        <w:tc>
          <w:tcPr>
            <w:tcW w:w="9406" w:type="dxa"/>
            <w:tcBorders>
              <w:top w:val="single" w:sz="8" w:space="0" w:color="B45309"/>
              <w:left w:val="single" w:sz="8" w:space="0" w:color="B45309"/>
              <w:bottom w:val="single" w:sz="8" w:space="0" w:color="B45309"/>
              <w:right w:val="single" w:sz="8" w:space="0" w:color="B45309"/>
            </w:tcBorders>
            <w:shd w:val="clear" w:color="auto" w:fill="FDF3E6"/>
          </w:tcPr>
          <w:p w14:paraId="29912FAA" w14:textId="77777777" w:rsidR="002137F8" w:rsidRDefault="00000000">
            <w:pPr>
              <w:spacing w:before="40" w:after="40"/>
              <w:ind w:left="170"/>
            </w:pPr>
            <w:r>
              <w:rPr>
                <w:rFonts w:ascii="Arial" w:hAnsi="Arial"/>
                <w:b/>
                <w:color w:val="1F2733"/>
                <w:sz w:val="19"/>
              </w:rPr>
              <w:t xml:space="preserve">⚠  Phòng CNTT trường:  </w:t>
            </w:r>
            <w:r>
              <w:rPr>
                <w:rFonts w:ascii="Arial" w:hAnsi="Arial"/>
                <w:color w:val="1F2733"/>
                <w:sz w:val="19"/>
              </w:rPr>
              <w:t>Cần App Registration Entra ID (SSO) + Mail.Send (email). Nút nghẽn nguy hiểm nhất — cần cử đầu mối theo sát ngay từ bây giờ.</w:t>
            </w:r>
          </w:p>
        </w:tc>
      </w:tr>
      <w:tr w:rsidR="002137F8" w14:paraId="27A69399" w14:textId="77777777">
        <w:tc>
          <w:tcPr>
            <w:tcW w:w="9406" w:type="dxa"/>
            <w:tcBorders>
              <w:top w:val="single" w:sz="8" w:space="0" w:color="B45309"/>
              <w:left w:val="single" w:sz="8" w:space="0" w:color="B45309"/>
              <w:bottom w:val="single" w:sz="8" w:space="0" w:color="B45309"/>
              <w:right w:val="single" w:sz="8" w:space="0" w:color="B45309"/>
            </w:tcBorders>
            <w:shd w:val="clear" w:color="auto" w:fill="FDF3E6"/>
          </w:tcPr>
          <w:p w14:paraId="07642330" w14:textId="77777777" w:rsidR="002137F8" w:rsidRDefault="00000000">
            <w:pPr>
              <w:spacing w:before="40" w:after="40"/>
              <w:ind w:left="170"/>
            </w:pPr>
            <w:r>
              <w:rPr>
                <w:rFonts w:ascii="Arial" w:hAnsi="Arial"/>
                <w:b/>
                <w:color w:val="1F2733"/>
                <w:sz w:val="19"/>
              </w:rPr>
              <w:t xml:space="preserve">⚠  Danh sách đơn vị ĐT/LCĐ:  </w:t>
            </w:r>
            <w:r>
              <w:rPr>
                <w:rFonts w:ascii="Arial" w:hAnsi="Arial"/>
                <w:color w:val="1F2733"/>
                <w:sz w:val="19"/>
              </w:rPr>
              <w:t>Tên đơn vị, email liên hệ, người giữ vai trò — cần trước khi seed data.</w:t>
            </w:r>
          </w:p>
        </w:tc>
      </w:tr>
      <w:tr w:rsidR="002137F8" w14:paraId="0DCECFBD" w14:textId="77777777">
        <w:tc>
          <w:tcPr>
            <w:tcW w:w="9406" w:type="dxa"/>
            <w:tcBorders>
              <w:top w:val="single" w:sz="8" w:space="0" w:color="B45309"/>
              <w:left w:val="single" w:sz="8" w:space="0" w:color="B45309"/>
              <w:bottom w:val="single" w:sz="8" w:space="0" w:color="B45309"/>
              <w:right w:val="single" w:sz="8" w:space="0" w:color="B45309"/>
            </w:tcBorders>
            <w:shd w:val="clear" w:color="auto" w:fill="FDF3E6"/>
          </w:tcPr>
          <w:p w14:paraId="3C792009" w14:textId="77777777" w:rsidR="002137F8" w:rsidRDefault="00000000">
            <w:pPr>
              <w:spacing w:before="40" w:after="40"/>
              <w:ind w:left="170"/>
            </w:pPr>
            <w:r>
              <w:rPr>
                <w:rFonts w:ascii="Arial" w:hAnsi="Arial"/>
                <w:b/>
                <w:color w:val="1F2733"/>
                <w:sz w:val="19"/>
              </w:rPr>
              <w:t xml:space="preserve">→  Giảm thiểu rủi ro:  </w:t>
            </w:r>
            <w:r>
              <w:rPr>
                <w:rFonts w:ascii="Arial" w:hAnsi="Arial"/>
                <w:color w:val="1F2733"/>
                <w:sz w:val="19"/>
              </w:rPr>
              <w:t>MVP chạy được với đăng nhập nội bộ + ConsoleNotifier. Không bị chặn tiến độ khi chờ phòng CNTT.</w:t>
            </w:r>
          </w:p>
        </w:tc>
      </w:tr>
    </w:tbl>
    <w:p w14:paraId="520450AA" w14:textId="77777777" w:rsidR="002137F8" w:rsidRDefault="002137F8">
      <w:pPr>
        <w:spacing w:after="80"/>
      </w:pPr>
    </w:p>
    <w:p w14:paraId="0A975CC8" w14:textId="77777777" w:rsidR="002137F8" w:rsidRDefault="002137F8">
      <w:pPr>
        <w:spacing w:before="240"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2137F8" w14:paraId="045910F5" w14:textId="77777777">
        <w:tc>
          <w:tcPr>
            <w:tcW w:w="9406" w:type="dxa"/>
            <w:shd w:val="clear" w:color="auto" w:fill="1C2E5E"/>
          </w:tcPr>
          <w:p w14:paraId="6BCF2205" w14:textId="77777777" w:rsidR="002137F8" w:rsidRDefault="00000000">
            <w:pPr>
              <w:spacing w:before="80" w:after="80"/>
              <w:ind w:left="170"/>
            </w:pPr>
            <w:r>
              <w:rPr>
                <w:rFonts w:ascii="Arial" w:hAnsi="Arial"/>
                <w:b/>
                <w:color w:val="FFFFFF"/>
                <w:sz w:val="24"/>
              </w:rPr>
              <w:t>5.  ACTION ITEMS</w:t>
            </w:r>
          </w:p>
        </w:tc>
      </w:tr>
    </w:tbl>
    <w:p w14:paraId="67EC3322" w14:textId="77777777" w:rsidR="002137F8" w:rsidRDefault="002137F8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137F8" w14:paraId="3FBB39EF" w14:textId="77777777">
        <w:tc>
          <w:tcPr>
            <w:tcW w:w="2351" w:type="dxa"/>
            <w:shd w:val="clear" w:color="auto" w:fill="1C2E5E"/>
          </w:tcPr>
          <w:p w14:paraId="6B729F07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Việc cần làm</w:t>
            </w:r>
          </w:p>
        </w:tc>
        <w:tc>
          <w:tcPr>
            <w:tcW w:w="2351" w:type="dxa"/>
            <w:shd w:val="clear" w:color="auto" w:fill="1C2E5E"/>
          </w:tcPr>
          <w:p w14:paraId="274BBD2A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Người phụ trách</w:t>
            </w:r>
          </w:p>
        </w:tc>
        <w:tc>
          <w:tcPr>
            <w:tcW w:w="2351" w:type="dxa"/>
            <w:shd w:val="clear" w:color="auto" w:fill="1C2E5E"/>
          </w:tcPr>
          <w:p w14:paraId="1FA4C435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Deadline</w:t>
            </w:r>
          </w:p>
        </w:tc>
        <w:tc>
          <w:tcPr>
            <w:tcW w:w="2351" w:type="dxa"/>
            <w:shd w:val="clear" w:color="auto" w:fill="1C2E5E"/>
          </w:tcPr>
          <w:p w14:paraId="0F07F7D4" w14:textId="77777777" w:rsidR="002137F8" w:rsidRDefault="00000000"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FFFFFF"/>
                <w:sz w:val="18"/>
              </w:rPr>
              <w:t>Trạng thái</w:t>
            </w:r>
          </w:p>
        </w:tc>
      </w:tr>
      <w:tr w:rsidR="002137F8" w14:paraId="2779AE13" w14:textId="77777777">
        <w:tc>
          <w:tcPr>
            <w:tcW w:w="2351" w:type="dxa"/>
            <w:shd w:val="clear" w:color="auto" w:fill="FFFFFF"/>
          </w:tcPr>
          <w:p w14:paraId="0CAA6F54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Khởi tạo repo GitHub + cấu trúc project</w:t>
            </w:r>
          </w:p>
        </w:tc>
        <w:tc>
          <w:tcPr>
            <w:tcW w:w="2351" w:type="dxa"/>
            <w:shd w:val="clear" w:color="auto" w:fill="FFFFFF"/>
          </w:tcPr>
          <w:p w14:paraId="017D9368" w14:textId="77777777" w:rsidR="002137F8" w:rsidRDefault="002137F8">
            <w:pPr>
              <w:spacing w:before="40" w:after="40"/>
              <w:ind w:left="113"/>
            </w:pPr>
          </w:p>
        </w:tc>
        <w:tc>
          <w:tcPr>
            <w:tcW w:w="2351" w:type="dxa"/>
            <w:shd w:val="clear" w:color="auto" w:fill="FFFFFF"/>
          </w:tcPr>
          <w:p w14:paraId="498C9E80" w14:textId="77777777" w:rsidR="002137F8" w:rsidRDefault="002137F8">
            <w:pPr>
              <w:spacing w:before="40" w:after="40"/>
              <w:ind w:left="113"/>
            </w:pPr>
          </w:p>
        </w:tc>
        <w:tc>
          <w:tcPr>
            <w:tcW w:w="2351" w:type="dxa"/>
            <w:shd w:val="clear" w:color="auto" w:fill="FFFFFF"/>
          </w:tcPr>
          <w:p w14:paraId="32A9644D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C2E5E"/>
                <w:sz w:val="18"/>
              </w:rPr>
              <w:t>☐</w:t>
            </w:r>
          </w:p>
        </w:tc>
      </w:tr>
      <w:tr w:rsidR="002137F8" w14:paraId="4AEC5F07" w14:textId="77777777">
        <w:tc>
          <w:tcPr>
            <w:tcW w:w="2351" w:type="dxa"/>
            <w:shd w:val="clear" w:color="auto" w:fill="EEF2FB"/>
          </w:tcPr>
          <w:p w14:paraId="0217C90D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Dựng môi trường dev (venv, settings, DB local)</w:t>
            </w:r>
          </w:p>
        </w:tc>
        <w:tc>
          <w:tcPr>
            <w:tcW w:w="2351" w:type="dxa"/>
            <w:shd w:val="clear" w:color="auto" w:fill="EEF2FB"/>
          </w:tcPr>
          <w:p w14:paraId="6588A966" w14:textId="77777777" w:rsidR="002137F8" w:rsidRDefault="002137F8">
            <w:pPr>
              <w:spacing w:before="40" w:after="40"/>
              <w:ind w:left="113"/>
            </w:pPr>
          </w:p>
        </w:tc>
        <w:tc>
          <w:tcPr>
            <w:tcW w:w="2351" w:type="dxa"/>
            <w:shd w:val="clear" w:color="auto" w:fill="EEF2FB"/>
          </w:tcPr>
          <w:p w14:paraId="46D7984E" w14:textId="77777777" w:rsidR="002137F8" w:rsidRDefault="002137F8">
            <w:pPr>
              <w:spacing w:before="40" w:after="40"/>
              <w:ind w:left="113"/>
            </w:pPr>
          </w:p>
        </w:tc>
        <w:tc>
          <w:tcPr>
            <w:tcW w:w="2351" w:type="dxa"/>
            <w:shd w:val="clear" w:color="auto" w:fill="EEF2FB"/>
          </w:tcPr>
          <w:p w14:paraId="57FAC88B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C2E5E"/>
                <w:sz w:val="18"/>
              </w:rPr>
              <w:t>☐</w:t>
            </w:r>
          </w:p>
        </w:tc>
      </w:tr>
      <w:tr w:rsidR="002137F8" w14:paraId="1C595BC5" w14:textId="77777777">
        <w:tc>
          <w:tcPr>
            <w:tcW w:w="2351" w:type="dxa"/>
            <w:shd w:val="clear" w:color="auto" w:fill="FFFFFF"/>
          </w:tcPr>
          <w:p w14:paraId="690663E9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Viết data model + migration đầu tiên</w:t>
            </w:r>
          </w:p>
        </w:tc>
        <w:tc>
          <w:tcPr>
            <w:tcW w:w="2351" w:type="dxa"/>
            <w:shd w:val="clear" w:color="auto" w:fill="FFFFFF"/>
          </w:tcPr>
          <w:p w14:paraId="3533CFB7" w14:textId="77777777" w:rsidR="002137F8" w:rsidRDefault="002137F8">
            <w:pPr>
              <w:spacing w:before="40" w:after="40"/>
              <w:ind w:left="113"/>
            </w:pPr>
          </w:p>
        </w:tc>
        <w:tc>
          <w:tcPr>
            <w:tcW w:w="2351" w:type="dxa"/>
            <w:shd w:val="clear" w:color="auto" w:fill="FFFFFF"/>
          </w:tcPr>
          <w:p w14:paraId="1FB472CE" w14:textId="77777777" w:rsidR="002137F8" w:rsidRDefault="002137F8">
            <w:pPr>
              <w:spacing w:before="40" w:after="40"/>
              <w:ind w:left="113"/>
            </w:pPr>
          </w:p>
        </w:tc>
        <w:tc>
          <w:tcPr>
            <w:tcW w:w="2351" w:type="dxa"/>
            <w:shd w:val="clear" w:color="auto" w:fill="FFFFFF"/>
          </w:tcPr>
          <w:p w14:paraId="68A4FBB6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C2E5E"/>
                <w:sz w:val="18"/>
              </w:rPr>
              <w:t>☐</w:t>
            </w:r>
          </w:p>
        </w:tc>
      </w:tr>
      <w:tr w:rsidR="002137F8" w14:paraId="6DDAAAD2" w14:textId="77777777">
        <w:tc>
          <w:tcPr>
            <w:tcW w:w="2351" w:type="dxa"/>
            <w:shd w:val="clear" w:color="auto" w:fill="EEF2FB"/>
          </w:tcPr>
          <w:p w14:paraId="2B226890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Liên hệ phòng CNTT xin App Registration</w:t>
            </w:r>
          </w:p>
        </w:tc>
        <w:tc>
          <w:tcPr>
            <w:tcW w:w="2351" w:type="dxa"/>
            <w:shd w:val="clear" w:color="auto" w:fill="EEF2FB"/>
          </w:tcPr>
          <w:p w14:paraId="6212278A" w14:textId="77777777" w:rsidR="002137F8" w:rsidRDefault="002137F8">
            <w:pPr>
              <w:spacing w:before="40" w:after="40"/>
              <w:ind w:left="113"/>
            </w:pPr>
          </w:p>
        </w:tc>
        <w:tc>
          <w:tcPr>
            <w:tcW w:w="2351" w:type="dxa"/>
            <w:shd w:val="clear" w:color="auto" w:fill="EEF2FB"/>
          </w:tcPr>
          <w:p w14:paraId="6D83C10E" w14:textId="77777777" w:rsidR="002137F8" w:rsidRDefault="002137F8">
            <w:pPr>
              <w:spacing w:before="40" w:after="40"/>
              <w:ind w:left="113"/>
            </w:pPr>
          </w:p>
        </w:tc>
        <w:tc>
          <w:tcPr>
            <w:tcW w:w="2351" w:type="dxa"/>
            <w:shd w:val="clear" w:color="auto" w:fill="EEF2FB"/>
          </w:tcPr>
          <w:p w14:paraId="729233D0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C2E5E"/>
                <w:sz w:val="18"/>
              </w:rPr>
              <w:t>☐</w:t>
            </w:r>
          </w:p>
        </w:tc>
      </w:tr>
      <w:tr w:rsidR="002137F8" w14:paraId="6F2F41D6" w14:textId="77777777">
        <w:tc>
          <w:tcPr>
            <w:tcW w:w="2351" w:type="dxa"/>
            <w:shd w:val="clear" w:color="auto" w:fill="FFFFFF"/>
          </w:tcPr>
          <w:p w14:paraId="78D828A8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color w:val="1F2733"/>
                <w:sz w:val="18"/>
              </w:rPr>
              <w:t>Lên lịch buổi họp kỹ thuật tiếp theo</w:t>
            </w:r>
          </w:p>
        </w:tc>
        <w:tc>
          <w:tcPr>
            <w:tcW w:w="2351" w:type="dxa"/>
            <w:shd w:val="clear" w:color="auto" w:fill="FFFFFF"/>
          </w:tcPr>
          <w:p w14:paraId="179CA44D" w14:textId="77777777" w:rsidR="002137F8" w:rsidRDefault="002137F8">
            <w:pPr>
              <w:spacing w:before="40" w:after="40"/>
              <w:ind w:left="113"/>
            </w:pPr>
          </w:p>
        </w:tc>
        <w:tc>
          <w:tcPr>
            <w:tcW w:w="2351" w:type="dxa"/>
            <w:shd w:val="clear" w:color="auto" w:fill="FFFFFF"/>
          </w:tcPr>
          <w:p w14:paraId="6F57EDC5" w14:textId="77777777" w:rsidR="002137F8" w:rsidRDefault="002137F8">
            <w:pPr>
              <w:spacing w:before="40" w:after="40"/>
              <w:ind w:left="113"/>
            </w:pPr>
          </w:p>
        </w:tc>
        <w:tc>
          <w:tcPr>
            <w:tcW w:w="2351" w:type="dxa"/>
            <w:shd w:val="clear" w:color="auto" w:fill="FFFFFF"/>
          </w:tcPr>
          <w:p w14:paraId="1B498991" w14:textId="77777777" w:rsidR="002137F8" w:rsidRDefault="00000000">
            <w:pPr>
              <w:spacing w:before="40" w:after="40"/>
              <w:ind w:left="113"/>
            </w:pPr>
            <w:r>
              <w:rPr>
                <w:rFonts w:ascii="Arial" w:hAnsi="Arial"/>
                <w:b/>
                <w:color w:val="1C2E5E"/>
                <w:sz w:val="18"/>
              </w:rPr>
              <w:t>☐</w:t>
            </w:r>
          </w:p>
        </w:tc>
      </w:tr>
    </w:tbl>
    <w:p w14:paraId="02FD977F" w14:textId="77777777" w:rsidR="002137F8" w:rsidRDefault="002137F8">
      <w:pPr>
        <w:spacing w:after="80"/>
      </w:pPr>
    </w:p>
    <w:sectPr w:rsidR="002137F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2999730">
    <w:abstractNumId w:val="8"/>
  </w:num>
  <w:num w:numId="2" w16cid:durableId="721633226">
    <w:abstractNumId w:val="6"/>
  </w:num>
  <w:num w:numId="3" w16cid:durableId="183059717">
    <w:abstractNumId w:val="5"/>
  </w:num>
  <w:num w:numId="4" w16cid:durableId="1115321863">
    <w:abstractNumId w:val="4"/>
  </w:num>
  <w:num w:numId="5" w16cid:durableId="1855420504">
    <w:abstractNumId w:val="7"/>
  </w:num>
  <w:num w:numId="6" w16cid:durableId="1383822229">
    <w:abstractNumId w:val="3"/>
  </w:num>
  <w:num w:numId="7" w16cid:durableId="459232082">
    <w:abstractNumId w:val="2"/>
  </w:num>
  <w:num w:numId="8" w16cid:durableId="796601776">
    <w:abstractNumId w:val="1"/>
  </w:num>
  <w:num w:numId="9" w16cid:durableId="2427618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EAF"/>
    <w:rsid w:val="0015074B"/>
    <w:rsid w:val="002137F8"/>
    <w:rsid w:val="0029639D"/>
    <w:rsid w:val="00326F90"/>
    <w:rsid w:val="00453D1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2DEA613"/>
  <w14:defaultImageDpi w14:val="300"/>
  <w15:docId w15:val="{B8CCB521-B594-734E-999A-C25677DB6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1259</Words>
  <Characters>7178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Tuấn Dương Phan</cp:lastModifiedBy>
  <cp:revision>2</cp:revision>
  <dcterms:created xsi:type="dcterms:W3CDTF">2013-12-23T23:15:00Z</dcterms:created>
  <dcterms:modified xsi:type="dcterms:W3CDTF">2026-07-19T08:52:00Z</dcterms:modified>
  <cp:category/>
</cp:coreProperties>
</file>